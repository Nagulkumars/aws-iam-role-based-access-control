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E2D8D" w14:textId="77777777" w:rsidR="00B205F7" w:rsidRDefault="00000000">
      <w:pPr>
        <w:spacing w:before="360" w:after="80"/>
        <w:jc w:val="center"/>
        <w:rPr>
          <w:rFonts w:hint="eastAsia"/>
        </w:rPr>
      </w:pPr>
      <w:r>
        <w:rPr>
          <w:rFonts w:ascii="Aptos Display" w:hAnsi="Aptos Display"/>
          <w:b/>
          <w:color w:val="1F4E79"/>
          <w:sz w:val="48"/>
        </w:rPr>
        <w:t>AWS IAM Role-Based Access Control</w:t>
      </w:r>
    </w:p>
    <w:p w14:paraId="3636436E" w14:textId="77777777" w:rsidR="00B205F7" w:rsidRDefault="00000000">
      <w:pPr>
        <w:spacing w:after="80"/>
        <w:jc w:val="center"/>
        <w:rPr>
          <w:rFonts w:hint="eastAsia"/>
        </w:rPr>
      </w:pPr>
      <w:r>
        <w:rPr>
          <w:b/>
          <w:color w:val="444444"/>
          <w:sz w:val="28"/>
        </w:rPr>
        <w:t>IAM Users, Groups, Policies and EC2 Instance Roles with S3 Access</w:t>
      </w:r>
    </w:p>
    <w:p w14:paraId="5AC59832" w14:textId="77777777" w:rsidR="00B205F7" w:rsidRDefault="00000000">
      <w:pPr>
        <w:spacing w:after="240"/>
        <w:jc w:val="center"/>
        <w:rPr>
          <w:rFonts w:hint="eastAsia"/>
        </w:rPr>
      </w:pPr>
      <w:r>
        <w:rPr>
          <w:sz w:val="22"/>
        </w:rPr>
        <w:t>Project Documentation</w:t>
      </w:r>
    </w:p>
    <w:p w14:paraId="696C89B5" w14:textId="77777777" w:rsidR="00B205F7" w:rsidRPr="00430845" w:rsidRDefault="00000000">
      <w:pPr>
        <w:spacing w:before="80" w:after="0"/>
        <w:rPr>
          <w:rFonts w:hint="eastAsia"/>
          <w:sz w:val="40"/>
          <w:szCs w:val="40"/>
        </w:rPr>
      </w:pPr>
      <w:r w:rsidRPr="00430845">
        <w:rPr>
          <w:rFonts w:ascii="Aptos Display" w:hAnsi="Aptos Display"/>
          <w:b/>
          <w:color w:val="2F5597"/>
          <w:sz w:val="40"/>
          <w:szCs w:val="40"/>
        </w:rPr>
        <w:t>1. Project Overview</w:t>
      </w:r>
    </w:p>
    <w:p w14:paraId="03EBD2E7" w14:textId="77777777" w:rsidR="00B205F7" w:rsidRDefault="00000000">
      <w:pPr>
        <w:spacing w:after="80" w:line="360" w:lineRule="auto"/>
        <w:rPr>
          <w:sz w:val="30"/>
        </w:rPr>
      </w:pPr>
      <w:r>
        <w:rPr>
          <w:sz w:val="30"/>
        </w:rPr>
        <w:t>This project demonstrates AWS Identity and Access Management using two IAM users, two IAM groups, managed policies, and EC2 instance roles to implement and validate role-based access control across Amazon EC2 and Amazon S3.</w:t>
      </w:r>
    </w:p>
    <w:p w14:paraId="7269C41D" w14:textId="77777777" w:rsidR="00430845" w:rsidRDefault="00430845">
      <w:pPr>
        <w:spacing w:after="80" w:line="360" w:lineRule="auto"/>
        <w:rPr>
          <w:rFonts w:hint="eastAsia"/>
        </w:rPr>
      </w:pPr>
    </w:p>
    <w:p w14:paraId="09069BD9" w14:textId="77777777" w:rsidR="00B205F7" w:rsidRPr="00430845" w:rsidRDefault="00000000">
      <w:pPr>
        <w:spacing w:before="80" w:after="0"/>
        <w:rPr>
          <w:rFonts w:hint="eastAsia"/>
          <w:sz w:val="40"/>
          <w:szCs w:val="40"/>
        </w:rPr>
      </w:pPr>
      <w:r w:rsidRPr="00430845">
        <w:rPr>
          <w:rFonts w:ascii="Aptos Display" w:hAnsi="Aptos Display"/>
          <w:b/>
          <w:color w:val="2F5597"/>
          <w:sz w:val="40"/>
          <w:szCs w:val="40"/>
        </w:rPr>
        <w:t>2. Objective</w:t>
      </w:r>
    </w:p>
    <w:p w14:paraId="5D958296" w14:textId="77777777" w:rsidR="00B205F7" w:rsidRDefault="00000000">
      <w:pPr>
        <w:spacing w:after="80" w:line="360" w:lineRule="auto"/>
        <w:rPr>
          <w:sz w:val="30"/>
        </w:rPr>
      </w:pPr>
      <w:r>
        <w:rPr>
          <w:sz w:val="30"/>
        </w:rPr>
        <w:t>To understand how IAM users, groups, policies, and EC2 roles control access to AWS resources by validating both permitted and denied EC2 and S3 operations.</w:t>
      </w:r>
    </w:p>
    <w:p w14:paraId="26B2E989" w14:textId="77777777" w:rsidR="00430845" w:rsidRDefault="00430845">
      <w:pPr>
        <w:spacing w:after="80" w:line="360" w:lineRule="auto"/>
        <w:rPr>
          <w:rFonts w:hint="eastAsia"/>
        </w:rPr>
      </w:pPr>
    </w:p>
    <w:p w14:paraId="4BBF9B85" w14:textId="77777777" w:rsidR="00B205F7" w:rsidRPr="00430845" w:rsidRDefault="00000000">
      <w:pPr>
        <w:spacing w:before="80" w:after="0"/>
        <w:rPr>
          <w:rFonts w:hint="eastAsia"/>
          <w:sz w:val="40"/>
          <w:szCs w:val="40"/>
        </w:rPr>
      </w:pPr>
      <w:r w:rsidRPr="00430845">
        <w:rPr>
          <w:rFonts w:ascii="Aptos Display" w:hAnsi="Aptos Display"/>
          <w:b/>
          <w:color w:val="2F5597"/>
          <w:sz w:val="40"/>
          <w:szCs w:val="40"/>
        </w:rPr>
        <w:t>3. Technology Stack</w:t>
      </w:r>
    </w:p>
    <w:p w14:paraId="10BE0DCB" w14:textId="77777777" w:rsidR="00B205F7" w:rsidRPr="00430845" w:rsidRDefault="00000000" w:rsidP="00430845">
      <w:pPr>
        <w:spacing w:after="80" w:line="480" w:lineRule="auto"/>
        <w:rPr>
          <w:sz w:val="30"/>
          <w:szCs w:val="30"/>
        </w:rPr>
      </w:pPr>
      <w:r w:rsidRPr="00430845">
        <w:rPr>
          <w:sz w:val="30"/>
          <w:szCs w:val="30"/>
        </w:rPr>
        <w:t>• AWS IAM</w:t>
      </w:r>
      <w:r w:rsidRPr="00430845">
        <w:rPr>
          <w:sz w:val="30"/>
          <w:szCs w:val="30"/>
        </w:rPr>
        <w:br/>
        <w:t>• Amazon EC2</w:t>
      </w:r>
      <w:r w:rsidRPr="00430845">
        <w:rPr>
          <w:sz w:val="30"/>
          <w:szCs w:val="30"/>
        </w:rPr>
        <w:br/>
        <w:t>• Amazon S3</w:t>
      </w:r>
      <w:r w:rsidRPr="00430845">
        <w:rPr>
          <w:sz w:val="30"/>
          <w:szCs w:val="30"/>
        </w:rPr>
        <w:br/>
        <w:t>• AWS CLI</w:t>
      </w:r>
      <w:r w:rsidRPr="00430845">
        <w:rPr>
          <w:sz w:val="30"/>
          <w:szCs w:val="30"/>
        </w:rPr>
        <w:br/>
        <w:t>• MobaXterm</w:t>
      </w:r>
      <w:r w:rsidRPr="00430845">
        <w:rPr>
          <w:sz w:val="30"/>
          <w:szCs w:val="30"/>
        </w:rPr>
        <w:br/>
        <w:t>• IAM Roles and Policies</w:t>
      </w:r>
      <w:r w:rsidRPr="00430845">
        <w:rPr>
          <w:sz w:val="30"/>
          <w:szCs w:val="30"/>
        </w:rPr>
        <w:br/>
        <w:t>• Amazon Linux</w:t>
      </w:r>
    </w:p>
    <w:p w14:paraId="1DCA167D" w14:textId="77777777" w:rsidR="00430845" w:rsidRDefault="00430845">
      <w:pPr>
        <w:spacing w:after="80"/>
      </w:pPr>
    </w:p>
    <w:p w14:paraId="237A683D" w14:textId="77777777" w:rsidR="00430845" w:rsidRDefault="00430845">
      <w:pPr>
        <w:spacing w:after="80"/>
      </w:pPr>
    </w:p>
    <w:p w14:paraId="6623DB5E" w14:textId="77777777" w:rsidR="00B205F7" w:rsidRPr="00430845" w:rsidRDefault="00000000">
      <w:pPr>
        <w:spacing w:before="80" w:after="80"/>
        <w:rPr>
          <w:rFonts w:hint="eastAsia"/>
          <w:sz w:val="40"/>
          <w:szCs w:val="40"/>
        </w:rPr>
      </w:pPr>
      <w:r w:rsidRPr="00430845">
        <w:rPr>
          <w:rFonts w:ascii="Aptos Display" w:hAnsi="Aptos Display"/>
          <w:b/>
          <w:color w:val="2F5597"/>
          <w:sz w:val="40"/>
          <w:szCs w:val="40"/>
        </w:rPr>
        <w:lastRenderedPageBreak/>
        <w:t>4. Architecture</w:t>
      </w:r>
    </w:p>
    <w:p w14:paraId="08A38EF3" w14:textId="77777777" w:rsidR="00B205F7" w:rsidRDefault="00000000">
      <w:pPr>
        <w:jc w:val="center"/>
        <w:rPr>
          <w:rFonts w:hint="eastAsia"/>
        </w:rPr>
      </w:pPr>
      <w:r>
        <w:rPr>
          <w:noProof/>
        </w:rPr>
        <w:drawing>
          <wp:inline distT="0" distB="0" distL="0" distR="0" wp14:anchorId="11A04AAD" wp14:editId="4D5D7D3A">
            <wp:extent cx="6446520" cy="4297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 Diagram(1).png"/>
                    <pic:cNvPicPr/>
                  </pic:nvPicPr>
                  <pic:blipFill>
                    <a:blip r:embed="rId6"/>
                    <a:stretch>
                      <a:fillRect/>
                    </a:stretch>
                  </pic:blipFill>
                  <pic:spPr>
                    <a:xfrm>
                      <a:off x="0" y="0"/>
                      <a:ext cx="6446520" cy="4297680"/>
                    </a:xfrm>
                    <a:prstGeom prst="rect">
                      <a:avLst/>
                    </a:prstGeom>
                  </pic:spPr>
                </pic:pic>
              </a:graphicData>
            </a:graphic>
          </wp:inline>
        </w:drawing>
      </w:r>
    </w:p>
    <w:p w14:paraId="05AFC60A" w14:textId="77777777" w:rsidR="00B205F7" w:rsidRDefault="00000000">
      <w:pPr>
        <w:spacing w:before="40" w:after="120"/>
        <w:rPr>
          <w:sz w:val="26"/>
          <w:szCs w:val="26"/>
        </w:rPr>
      </w:pPr>
      <w:r w:rsidRPr="00430845">
        <w:rPr>
          <w:sz w:val="26"/>
          <w:szCs w:val="26"/>
        </w:rPr>
        <w:t>The architecture separates user permissions through IAM groups and instance permissions through IAM roles, enabling controlled EC2 and S3 access based on assigned policies.</w:t>
      </w:r>
    </w:p>
    <w:p w14:paraId="1C4521DA" w14:textId="77777777" w:rsidR="00430845" w:rsidRPr="00430845" w:rsidRDefault="00430845">
      <w:pPr>
        <w:spacing w:before="40" w:after="120"/>
        <w:rPr>
          <w:rFonts w:hint="eastAsia"/>
          <w:sz w:val="26"/>
          <w:szCs w:val="26"/>
        </w:rPr>
      </w:pPr>
    </w:p>
    <w:p w14:paraId="434D253B" w14:textId="77777777" w:rsidR="00B205F7" w:rsidRDefault="00000000">
      <w:pPr>
        <w:spacing w:before="80" w:after="0"/>
        <w:rPr>
          <w:rFonts w:hint="eastAsia"/>
        </w:rPr>
      </w:pPr>
      <w:r>
        <w:rPr>
          <w:rFonts w:ascii="Aptos Display" w:hAnsi="Aptos Display"/>
          <w:b/>
          <w:color w:val="2F5597"/>
          <w:sz w:val="44"/>
        </w:rPr>
        <w:t>5. Implementation Workflow</w:t>
      </w:r>
    </w:p>
    <w:p w14:paraId="019A19BC" w14:textId="77777777" w:rsidR="00B205F7" w:rsidRPr="00430845" w:rsidRDefault="00000000" w:rsidP="00430845">
      <w:pPr>
        <w:spacing w:after="0" w:line="360" w:lineRule="auto"/>
        <w:rPr>
          <w:rFonts w:hint="eastAsia"/>
          <w:sz w:val="28"/>
          <w:szCs w:val="28"/>
        </w:rPr>
      </w:pPr>
      <w:r w:rsidRPr="00430845">
        <w:rPr>
          <w:sz w:val="28"/>
          <w:szCs w:val="28"/>
        </w:rPr>
        <w:t>1. Create the Support Admin and Storage Admin IAM groups.</w:t>
      </w:r>
    </w:p>
    <w:p w14:paraId="0FD9F7D9" w14:textId="77777777" w:rsidR="00B205F7" w:rsidRPr="00430845" w:rsidRDefault="00000000" w:rsidP="00430845">
      <w:pPr>
        <w:spacing w:after="0" w:line="360" w:lineRule="auto"/>
        <w:rPr>
          <w:rFonts w:hint="eastAsia"/>
          <w:sz w:val="28"/>
          <w:szCs w:val="28"/>
        </w:rPr>
      </w:pPr>
      <w:r w:rsidRPr="00430845">
        <w:rPr>
          <w:sz w:val="28"/>
          <w:szCs w:val="28"/>
        </w:rPr>
        <w:t>2. Create two IAM users and assign each user to the appropriate group.</w:t>
      </w:r>
    </w:p>
    <w:p w14:paraId="3805FC4D" w14:textId="77777777" w:rsidR="00B205F7" w:rsidRPr="00430845" w:rsidRDefault="00000000" w:rsidP="00430845">
      <w:pPr>
        <w:spacing w:after="0" w:line="360" w:lineRule="auto"/>
        <w:rPr>
          <w:rFonts w:hint="eastAsia"/>
          <w:sz w:val="28"/>
          <w:szCs w:val="28"/>
        </w:rPr>
      </w:pPr>
      <w:r w:rsidRPr="00430845">
        <w:rPr>
          <w:sz w:val="28"/>
          <w:szCs w:val="28"/>
        </w:rPr>
        <w:t>3. Attach EC2 and S3 managed policies based on the required permission model.</w:t>
      </w:r>
    </w:p>
    <w:p w14:paraId="58ACEB5A" w14:textId="77777777" w:rsidR="00B205F7" w:rsidRPr="00430845" w:rsidRDefault="00000000" w:rsidP="00430845">
      <w:pPr>
        <w:spacing w:after="0" w:line="360" w:lineRule="auto"/>
        <w:rPr>
          <w:rFonts w:hint="eastAsia"/>
          <w:sz w:val="28"/>
          <w:szCs w:val="28"/>
        </w:rPr>
      </w:pPr>
      <w:r w:rsidRPr="00430845">
        <w:rPr>
          <w:sz w:val="28"/>
          <w:szCs w:val="28"/>
        </w:rPr>
        <w:t>4. Validate allowed and denied actions for both IAM users.</w:t>
      </w:r>
    </w:p>
    <w:p w14:paraId="7CCDC7E3" w14:textId="77777777" w:rsidR="00B205F7" w:rsidRPr="00430845" w:rsidRDefault="00000000" w:rsidP="00430845">
      <w:pPr>
        <w:spacing w:after="0" w:line="360" w:lineRule="auto"/>
        <w:rPr>
          <w:rFonts w:hint="eastAsia"/>
          <w:sz w:val="28"/>
          <w:szCs w:val="28"/>
        </w:rPr>
      </w:pPr>
      <w:r w:rsidRPr="00430845">
        <w:rPr>
          <w:sz w:val="28"/>
          <w:szCs w:val="28"/>
        </w:rPr>
        <w:t>5. Launch two EC2 instances for IAM role-based access testing.</w:t>
      </w:r>
    </w:p>
    <w:p w14:paraId="7D7A5AC1" w14:textId="77777777" w:rsidR="00B205F7" w:rsidRPr="00430845" w:rsidRDefault="00000000" w:rsidP="00430845">
      <w:pPr>
        <w:spacing w:after="0" w:line="360" w:lineRule="auto"/>
        <w:rPr>
          <w:rFonts w:hint="eastAsia"/>
          <w:sz w:val="28"/>
          <w:szCs w:val="28"/>
        </w:rPr>
      </w:pPr>
      <w:r w:rsidRPr="00430845">
        <w:rPr>
          <w:sz w:val="28"/>
          <w:szCs w:val="28"/>
        </w:rPr>
        <w:t>6. Create and configure separate IAM roles for S3 Read Only and S3 Full Access.</w:t>
      </w:r>
    </w:p>
    <w:p w14:paraId="59F891BA" w14:textId="77777777" w:rsidR="00B205F7" w:rsidRPr="00430845" w:rsidRDefault="00000000" w:rsidP="00430845">
      <w:pPr>
        <w:spacing w:after="0" w:line="360" w:lineRule="auto"/>
        <w:rPr>
          <w:rFonts w:hint="eastAsia"/>
          <w:sz w:val="28"/>
          <w:szCs w:val="28"/>
        </w:rPr>
      </w:pPr>
      <w:r w:rsidRPr="00430845">
        <w:rPr>
          <w:sz w:val="28"/>
          <w:szCs w:val="28"/>
        </w:rPr>
        <w:t>7. Attach the IAM roles to the corresponding EC2 instances.</w:t>
      </w:r>
    </w:p>
    <w:p w14:paraId="2FFB70E7" w14:textId="77777777" w:rsidR="00B205F7" w:rsidRPr="00430845" w:rsidRDefault="00000000" w:rsidP="00430845">
      <w:pPr>
        <w:spacing w:after="0" w:line="360" w:lineRule="auto"/>
        <w:rPr>
          <w:rFonts w:hint="eastAsia"/>
          <w:sz w:val="28"/>
          <w:szCs w:val="28"/>
        </w:rPr>
      </w:pPr>
      <w:r w:rsidRPr="00430845">
        <w:rPr>
          <w:sz w:val="28"/>
          <w:szCs w:val="28"/>
        </w:rPr>
        <w:t>8. Connect to both instances through SSH using MobaXterm.</w:t>
      </w:r>
    </w:p>
    <w:p w14:paraId="5C2709B6" w14:textId="77777777" w:rsidR="00B205F7" w:rsidRPr="00430845" w:rsidRDefault="00000000" w:rsidP="00430845">
      <w:pPr>
        <w:spacing w:after="0" w:line="360" w:lineRule="auto"/>
        <w:rPr>
          <w:sz w:val="28"/>
          <w:szCs w:val="28"/>
        </w:rPr>
      </w:pPr>
      <w:r w:rsidRPr="00430845">
        <w:rPr>
          <w:sz w:val="28"/>
          <w:szCs w:val="28"/>
        </w:rPr>
        <w:t>9. Use AWS CLI commands to validate S3 access and permission restrictions.</w:t>
      </w:r>
    </w:p>
    <w:p w14:paraId="60AC6302" w14:textId="77777777" w:rsidR="00B205F7" w:rsidRPr="00430845" w:rsidRDefault="00000000">
      <w:pPr>
        <w:spacing w:before="160" w:after="80"/>
        <w:rPr>
          <w:rFonts w:hint="eastAsia"/>
          <w:sz w:val="40"/>
          <w:szCs w:val="40"/>
        </w:rPr>
      </w:pPr>
      <w:r w:rsidRPr="00430845">
        <w:rPr>
          <w:rFonts w:ascii="Aptos Display" w:hAnsi="Aptos Display"/>
          <w:b/>
          <w:color w:val="2F5597"/>
          <w:sz w:val="40"/>
          <w:szCs w:val="40"/>
        </w:rPr>
        <w:lastRenderedPageBreak/>
        <w:t>6. Implementation Evidence &amp; Step-by-Step Documentation</w:t>
      </w:r>
    </w:p>
    <w:p w14:paraId="6C5CF114" w14:textId="3CDA9EE6" w:rsidR="00B205F7" w:rsidRDefault="00000000" w:rsidP="00430845">
      <w:pPr>
        <w:rPr>
          <w:rFonts w:hint="eastAsia"/>
        </w:rPr>
      </w:pPr>
      <w:r>
        <w:rPr>
          <w:rFonts w:ascii="Aptos Display" w:hAnsi="Aptos Display"/>
          <w:b/>
          <w:color w:val="2F5597"/>
          <w:sz w:val="26"/>
        </w:rPr>
        <w:t>1. IAM User Group Creation</w:t>
      </w:r>
    </w:p>
    <w:p w14:paraId="4499771D" w14:textId="77777777" w:rsidR="00B205F7" w:rsidRDefault="00000000">
      <w:pPr>
        <w:spacing w:after="40" w:line="240" w:lineRule="auto"/>
        <w:rPr>
          <w:rFonts w:hint="eastAsia"/>
        </w:rPr>
      </w:pPr>
      <w:r>
        <w:rPr>
          <w:sz w:val="21"/>
        </w:rPr>
        <w:t>Created the initial IAM user group structure for organizing permissions by job responsibility.</w:t>
      </w:r>
    </w:p>
    <w:p w14:paraId="4E7B6E46" w14:textId="77777777" w:rsidR="00B205F7" w:rsidRDefault="00000000">
      <w:pPr>
        <w:spacing w:after="20"/>
        <w:jc w:val="center"/>
        <w:rPr>
          <w:rFonts w:hint="eastAsia"/>
        </w:rPr>
      </w:pPr>
      <w:r>
        <w:rPr>
          <w:noProof/>
        </w:rPr>
        <w:drawing>
          <wp:inline distT="0" distB="0" distL="0" distR="0" wp14:anchorId="169A049F" wp14:editId="2DB0067A">
            <wp:extent cx="6126480" cy="34461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jpeg"/>
                    <pic:cNvPicPr/>
                  </pic:nvPicPr>
                  <pic:blipFill>
                    <a:blip r:embed="rId7"/>
                    <a:stretch>
                      <a:fillRect/>
                    </a:stretch>
                  </pic:blipFill>
                  <pic:spPr>
                    <a:xfrm>
                      <a:off x="0" y="0"/>
                      <a:ext cx="6126480" cy="3446145"/>
                    </a:xfrm>
                    <a:prstGeom prst="rect">
                      <a:avLst/>
                    </a:prstGeom>
                  </pic:spPr>
                </pic:pic>
              </a:graphicData>
            </a:graphic>
          </wp:inline>
        </w:drawing>
      </w:r>
    </w:p>
    <w:p w14:paraId="70424BFE" w14:textId="77777777" w:rsidR="00B205F7" w:rsidRDefault="00000000">
      <w:pPr>
        <w:spacing w:after="40" w:line="240" w:lineRule="auto"/>
        <w:jc w:val="center"/>
        <w:rPr>
          <w:color w:val="444444"/>
          <w:sz w:val="19"/>
        </w:rPr>
      </w:pPr>
      <w:r>
        <w:rPr>
          <w:color w:val="444444"/>
          <w:sz w:val="19"/>
        </w:rPr>
        <w:t>Figure 1. IAM User Group Creation</w:t>
      </w:r>
    </w:p>
    <w:p w14:paraId="38FA6091" w14:textId="77777777" w:rsidR="00430845" w:rsidRDefault="00430845">
      <w:pPr>
        <w:spacing w:after="40" w:line="240" w:lineRule="auto"/>
        <w:jc w:val="center"/>
        <w:rPr>
          <w:rFonts w:hint="eastAsia"/>
        </w:rPr>
      </w:pPr>
    </w:p>
    <w:p w14:paraId="3A6A43F0" w14:textId="77777777" w:rsidR="00B205F7" w:rsidRDefault="00000000">
      <w:pPr>
        <w:spacing w:before="20" w:after="20"/>
        <w:rPr>
          <w:rFonts w:hint="eastAsia"/>
        </w:rPr>
      </w:pPr>
      <w:r>
        <w:rPr>
          <w:rFonts w:ascii="Aptos Display" w:hAnsi="Aptos Display"/>
          <w:b/>
          <w:color w:val="2F5597"/>
          <w:sz w:val="26"/>
        </w:rPr>
        <w:t>2. Support Admin Group Creation</w:t>
      </w:r>
    </w:p>
    <w:p w14:paraId="19BD20FC" w14:textId="77777777" w:rsidR="00B205F7" w:rsidRDefault="00000000">
      <w:pPr>
        <w:spacing w:after="40" w:line="240" w:lineRule="auto"/>
        <w:rPr>
          <w:rFonts w:hint="eastAsia"/>
        </w:rPr>
      </w:pPr>
      <w:r>
        <w:rPr>
          <w:sz w:val="21"/>
        </w:rPr>
        <w:t>Created the Support Admin IAM group to manage EC2 and S3 read-only permissions.</w:t>
      </w:r>
    </w:p>
    <w:p w14:paraId="344443A6" w14:textId="67E64F26" w:rsidR="00B205F7" w:rsidRDefault="00000000" w:rsidP="00430845">
      <w:pPr>
        <w:spacing w:after="20"/>
        <w:jc w:val="center"/>
        <w:rPr>
          <w:rFonts w:hint="eastAsia"/>
        </w:rPr>
      </w:pPr>
      <w:r>
        <w:rPr>
          <w:noProof/>
        </w:rPr>
        <w:drawing>
          <wp:inline distT="0" distB="0" distL="0" distR="0" wp14:anchorId="54F5516F" wp14:editId="6241E45E">
            <wp:extent cx="6126480" cy="34461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jpeg"/>
                    <pic:cNvPicPr/>
                  </pic:nvPicPr>
                  <pic:blipFill>
                    <a:blip r:embed="rId8"/>
                    <a:stretch>
                      <a:fillRect/>
                    </a:stretch>
                  </pic:blipFill>
                  <pic:spPr>
                    <a:xfrm>
                      <a:off x="0" y="0"/>
                      <a:ext cx="6126480" cy="3446145"/>
                    </a:xfrm>
                    <a:prstGeom prst="rect">
                      <a:avLst/>
                    </a:prstGeom>
                  </pic:spPr>
                </pic:pic>
              </a:graphicData>
            </a:graphic>
          </wp:inline>
        </w:drawing>
      </w:r>
      <w:r>
        <w:rPr>
          <w:color w:val="444444"/>
          <w:sz w:val="19"/>
        </w:rPr>
        <w:t>Figure 2. Support Admin Group Creation</w:t>
      </w:r>
    </w:p>
    <w:p w14:paraId="7C2DB8B9" w14:textId="78575CE9" w:rsidR="00B205F7" w:rsidRDefault="00000000" w:rsidP="00430845">
      <w:pPr>
        <w:rPr>
          <w:rFonts w:hint="eastAsia"/>
        </w:rPr>
      </w:pPr>
      <w:r>
        <w:br w:type="page"/>
      </w:r>
      <w:r>
        <w:rPr>
          <w:rFonts w:ascii="Aptos Display" w:hAnsi="Aptos Display"/>
          <w:b/>
          <w:color w:val="2F5597"/>
          <w:sz w:val="26"/>
        </w:rPr>
        <w:lastRenderedPageBreak/>
        <w:t>3. Storage Admin Group Creation</w:t>
      </w:r>
    </w:p>
    <w:p w14:paraId="01149649" w14:textId="77777777" w:rsidR="00B205F7" w:rsidRDefault="00000000">
      <w:pPr>
        <w:spacing w:after="40" w:line="240" w:lineRule="auto"/>
        <w:rPr>
          <w:rFonts w:hint="eastAsia"/>
        </w:rPr>
      </w:pPr>
      <w:r>
        <w:rPr>
          <w:sz w:val="21"/>
        </w:rPr>
        <w:t>Created the Storage Admin IAM group to manage S3 full access and EC2 read-only permissions.</w:t>
      </w:r>
    </w:p>
    <w:p w14:paraId="0DD6126A" w14:textId="77777777" w:rsidR="00B205F7" w:rsidRDefault="00000000">
      <w:pPr>
        <w:spacing w:after="20"/>
        <w:jc w:val="center"/>
        <w:rPr>
          <w:rFonts w:hint="eastAsia"/>
        </w:rPr>
      </w:pPr>
      <w:r>
        <w:rPr>
          <w:noProof/>
        </w:rPr>
        <w:drawing>
          <wp:inline distT="0" distB="0" distL="0" distR="0" wp14:anchorId="14E2CA36" wp14:editId="5B7427D9">
            <wp:extent cx="6126480" cy="34461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jpeg"/>
                    <pic:cNvPicPr/>
                  </pic:nvPicPr>
                  <pic:blipFill>
                    <a:blip r:embed="rId9"/>
                    <a:stretch>
                      <a:fillRect/>
                    </a:stretch>
                  </pic:blipFill>
                  <pic:spPr>
                    <a:xfrm>
                      <a:off x="0" y="0"/>
                      <a:ext cx="6126480" cy="3446145"/>
                    </a:xfrm>
                    <a:prstGeom prst="rect">
                      <a:avLst/>
                    </a:prstGeom>
                  </pic:spPr>
                </pic:pic>
              </a:graphicData>
            </a:graphic>
          </wp:inline>
        </w:drawing>
      </w:r>
    </w:p>
    <w:p w14:paraId="688D2035" w14:textId="77777777" w:rsidR="00B205F7" w:rsidRDefault="00000000">
      <w:pPr>
        <w:spacing w:after="40" w:line="240" w:lineRule="auto"/>
        <w:jc w:val="center"/>
        <w:rPr>
          <w:color w:val="444444"/>
          <w:sz w:val="19"/>
        </w:rPr>
      </w:pPr>
      <w:r>
        <w:rPr>
          <w:color w:val="444444"/>
          <w:sz w:val="19"/>
        </w:rPr>
        <w:t>Figure 3. Storage Admin Group Creation</w:t>
      </w:r>
    </w:p>
    <w:p w14:paraId="355C3108" w14:textId="77777777" w:rsidR="00430845" w:rsidRDefault="00430845">
      <w:pPr>
        <w:spacing w:after="40" w:line="240" w:lineRule="auto"/>
        <w:jc w:val="center"/>
        <w:rPr>
          <w:rFonts w:hint="eastAsia"/>
        </w:rPr>
      </w:pPr>
    </w:p>
    <w:p w14:paraId="09198356" w14:textId="77777777" w:rsidR="00B205F7" w:rsidRDefault="00000000">
      <w:pPr>
        <w:spacing w:before="20" w:after="20"/>
        <w:rPr>
          <w:rFonts w:hint="eastAsia"/>
        </w:rPr>
      </w:pPr>
      <w:r>
        <w:rPr>
          <w:rFonts w:ascii="Aptos Display" w:hAnsi="Aptos Display"/>
          <w:b/>
          <w:color w:val="2F5597"/>
          <w:sz w:val="26"/>
        </w:rPr>
        <w:t>4. User 1 Creation</w:t>
      </w:r>
    </w:p>
    <w:p w14:paraId="32D02F98" w14:textId="77777777" w:rsidR="00B205F7" w:rsidRDefault="00000000">
      <w:pPr>
        <w:spacing w:after="40" w:line="240" w:lineRule="auto"/>
        <w:rPr>
          <w:rFonts w:hint="eastAsia"/>
        </w:rPr>
      </w:pPr>
      <w:r>
        <w:rPr>
          <w:sz w:val="21"/>
        </w:rPr>
        <w:t>Configured and created User 1 as an IAM identity for Support Admin access validation.</w:t>
      </w:r>
    </w:p>
    <w:p w14:paraId="77BE9A48" w14:textId="77777777" w:rsidR="00B205F7" w:rsidRDefault="00000000">
      <w:pPr>
        <w:spacing w:after="20"/>
        <w:jc w:val="center"/>
        <w:rPr>
          <w:rFonts w:hint="eastAsia"/>
        </w:rPr>
      </w:pPr>
      <w:r>
        <w:rPr>
          <w:noProof/>
        </w:rPr>
        <w:drawing>
          <wp:inline distT="0" distB="0" distL="0" distR="0" wp14:anchorId="12298C72" wp14:editId="5EFDB85F">
            <wp:extent cx="6126480" cy="34461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jpeg"/>
                    <pic:cNvPicPr/>
                  </pic:nvPicPr>
                  <pic:blipFill>
                    <a:blip r:embed="rId10"/>
                    <a:stretch>
                      <a:fillRect/>
                    </a:stretch>
                  </pic:blipFill>
                  <pic:spPr>
                    <a:xfrm>
                      <a:off x="0" y="0"/>
                      <a:ext cx="6126480" cy="3446145"/>
                    </a:xfrm>
                    <a:prstGeom prst="rect">
                      <a:avLst/>
                    </a:prstGeom>
                  </pic:spPr>
                </pic:pic>
              </a:graphicData>
            </a:graphic>
          </wp:inline>
        </w:drawing>
      </w:r>
    </w:p>
    <w:p w14:paraId="6631A19B" w14:textId="77777777" w:rsidR="00B205F7" w:rsidRDefault="00000000">
      <w:pPr>
        <w:spacing w:after="40" w:line="240" w:lineRule="auto"/>
        <w:jc w:val="center"/>
        <w:rPr>
          <w:rFonts w:hint="eastAsia"/>
        </w:rPr>
      </w:pPr>
      <w:r>
        <w:rPr>
          <w:color w:val="444444"/>
          <w:sz w:val="19"/>
        </w:rPr>
        <w:t>Figure 4. User 1 Creation</w:t>
      </w:r>
    </w:p>
    <w:p w14:paraId="1911B56A" w14:textId="77777777" w:rsidR="00B205F7" w:rsidRDefault="00000000">
      <w:pPr>
        <w:rPr>
          <w:rFonts w:hint="eastAsia"/>
        </w:rPr>
      </w:pPr>
      <w:r>
        <w:br w:type="page"/>
      </w:r>
    </w:p>
    <w:p w14:paraId="576971E2" w14:textId="77777777" w:rsidR="00B205F7" w:rsidRDefault="00000000">
      <w:pPr>
        <w:spacing w:before="20" w:after="20"/>
        <w:rPr>
          <w:rFonts w:hint="eastAsia"/>
        </w:rPr>
      </w:pPr>
      <w:r>
        <w:rPr>
          <w:rFonts w:ascii="Aptos Display" w:hAnsi="Aptos Display"/>
          <w:b/>
          <w:color w:val="2F5597"/>
          <w:sz w:val="26"/>
        </w:rPr>
        <w:lastRenderedPageBreak/>
        <w:t>5. User 1 Group Assignment</w:t>
      </w:r>
    </w:p>
    <w:p w14:paraId="0342C4CB" w14:textId="77777777" w:rsidR="00B205F7" w:rsidRDefault="00000000">
      <w:pPr>
        <w:spacing w:after="40" w:line="240" w:lineRule="auto"/>
        <w:rPr>
          <w:rFonts w:hint="eastAsia"/>
        </w:rPr>
      </w:pPr>
      <w:r>
        <w:rPr>
          <w:sz w:val="21"/>
        </w:rPr>
        <w:t>Assigned User 1 to the Support Admin group so permissions are inherited through group policies.</w:t>
      </w:r>
    </w:p>
    <w:p w14:paraId="3384637B" w14:textId="77777777" w:rsidR="00B205F7" w:rsidRDefault="00000000">
      <w:pPr>
        <w:spacing w:after="20"/>
        <w:jc w:val="center"/>
        <w:rPr>
          <w:rFonts w:hint="eastAsia"/>
        </w:rPr>
      </w:pPr>
      <w:r>
        <w:rPr>
          <w:noProof/>
        </w:rPr>
        <w:drawing>
          <wp:inline distT="0" distB="0" distL="0" distR="0" wp14:anchorId="4696EEE0" wp14:editId="2756E377">
            <wp:extent cx="6126480" cy="34461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jpeg"/>
                    <pic:cNvPicPr/>
                  </pic:nvPicPr>
                  <pic:blipFill>
                    <a:blip r:embed="rId11"/>
                    <a:stretch>
                      <a:fillRect/>
                    </a:stretch>
                  </pic:blipFill>
                  <pic:spPr>
                    <a:xfrm>
                      <a:off x="0" y="0"/>
                      <a:ext cx="6126480" cy="3446145"/>
                    </a:xfrm>
                    <a:prstGeom prst="rect">
                      <a:avLst/>
                    </a:prstGeom>
                  </pic:spPr>
                </pic:pic>
              </a:graphicData>
            </a:graphic>
          </wp:inline>
        </w:drawing>
      </w:r>
    </w:p>
    <w:p w14:paraId="78E94750" w14:textId="77777777" w:rsidR="00B205F7" w:rsidRDefault="00000000">
      <w:pPr>
        <w:spacing w:after="40" w:line="240" w:lineRule="auto"/>
        <w:jc w:val="center"/>
        <w:rPr>
          <w:color w:val="444444"/>
          <w:sz w:val="19"/>
        </w:rPr>
      </w:pPr>
      <w:r>
        <w:rPr>
          <w:color w:val="444444"/>
          <w:sz w:val="19"/>
        </w:rPr>
        <w:t>Figure 5. User 1 Group Assignment</w:t>
      </w:r>
    </w:p>
    <w:p w14:paraId="0878F320" w14:textId="77777777" w:rsidR="00430845" w:rsidRDefault="00430845">
      <w:pPr>
        <w:spacing w:after="40" w:line="240" w:lineRule="auto"/>
        <w:jc w:val="center"/>
        <w:rPr>
          <w:rFonts w:hint="eastAsia"/>
        </w:rPr>
      </w:pPr>
    </w:p>
    <w:p w14:paraId="2861D2E8" w14:textId="77777777" w:rsidR="00B205F7" w:rsidRDefault="00000000">
      <w:pPr>
        <w:spacing w:before="20" w:after="20"/>
        <w:rPr>
          <w:rFonts w:hint="eastAsia"/>
        </w:rPr>
      </w:pPr>
      <w:r>
        <w:rPr>
          <w:rFonts w:ascii="Aptos Display" w:hAnsi="Aptos Display"/>
          <w:b/>
          <w:color w:val="2F5597"/>
          <w:sz w:val="26"/>
        </w:rPr>
        <w:t>6. User 1 Account Creation Confirmation</w:t>
      </w:r>
    </w:p>
    <w:p w14:paraId="4BE4D816" w14:textId="77777777" w:rsidR="00B205F7" w:rsidRDefault="00000000">
      <w:pPr>
        <w:spacing w:after="40" w:line="240" w:lineRule="auto"/>
        <w:rPr>
          <w:rFonts w:hint="eastAsia"/>
        </w:rPr>
      </w:pPr>
      <w:r>
        <w:rPr>
          <w:sz w:val="21"/>
        </w:rPr>
        <w:t>Completed the User 1 creation workflow and confirmed the IAM account setup.</w:t>
      </w:r>
    </w:p>
    <w:p w14:paraId="25429A9C" w14:textId="77777777" w:rsidR="00B205F7" w:rsidRDefault="00000000">
      <w:pPr>
        <w:spacing w:after="20"/>
        <w:jc w:val="center"/>
        <w:rPr>
          <w:rFonts w:hint="eastAsia"/>
        </w:rPr>
      </w:pPr>
      <w:r>
        <w:rPr>
          <w:noProof/>
        </w:rPr>
        <w:drawing>
          <wp:inline distT="0" distB="0" distL="0" distR="0" wp14:anchorId="4B6108C6" wp14:editId="649A64C7">
            <wp:extent cx="6126480" cy="34461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jpeg"/>
                    <pic:cNvPicPr/>
                  </pic:nvPicPr>
                  <pic:blipFill>
                    <a:blip r:embed="rId12"/>
                    <a:stretch>
                      <a:fillRect/>
                    </a:stretch>
                  </pic:blipFill>
                  <pic:spPr>
                    <a:xfrm>
                      <a:off x="0" y="0"/>
                      <a:ext cx="6126480" cy="3446145"/>
                    </a:xfrm>
                    <a:prstGeom prst="rect">
                      <a:avLst/>
                    </a:prstGeom>
                  </pic:spPr>
                </pic:pic>
              </a:graphicData>
            </a:graphic>
          </wp:inline>
        </w:drawing>
      </w:r>
    </w:p>
    <w:p w14:paraId="07322B9E" w14:textId="77777777" w:rsidR="00B205F7" w:rsidRDefault="00000000">
      <w:pPr>
        <w:spacing w:after="40" w:line="240" w:lineRule="auto"/>
        <w:jc w:val="center"/>
        <w:rPr>
          <w:rFonts w:hint="eastAsia"/>
        </w:rPr>
      </w:pPr>
      <w:r>
        <w:rPr>
          <w:color w:val="444444"/>
          <w:sz w:val="19"/>
        </w:rPr>
        <w:t>Figure 6. User 1 Account Creation Confirmation</w:t>
      </w:r>
    </w:p>
    <w:p w14:paraId="2ABFF0D1" w14:textId="77777777" w:rsidR="00B205F7" w:rsidRDefault="00000000">
      <w:pPr>
        <w:rPr>
          <w:rFonts w:hint="eastAsia"/>
        </w:rPr>
      </w:pPr>
      <w:r>
        <w:br w:type="page"/>
      </w:r>
    </w:p>
    <w:p w14:paraId="2086400B" w14:textId="77777777" w:rsidR="00B205F7" w:rsidRDefault="00000000">
      <w:pPr>
        <w:spacing w:before="20" w:after="20"/>
        <w:rPr>
          <w:rFonts w:hint="eastAsia"/>
        </w:rPr>
      </w:pPr>
      <w:r>
        <w:rPr>
          <w:rFonts w:ascii="Aptos Display" w:hAnsi="Aptos Display"/>
          <w:b/>
          <w:color w:val="2F5597"/>
          <w:sz w:val="26"/>
        </w:rPr>
        <w:lastRenderedPageBreak/>
        <w:t>7. User 1 Sign-In Credentials</w:t>
      </w:r>
    </w:p>
    <w:p w14:paraId="5953AFB9" w14:textId="77777777" w:rsidR="00B205F7" w:rsidRDefault="00000000">
      <w:pPr>
        <w:spacing w:after="40" w:line="240" w:lineRule="auto"/>
        <w:rPr>
          <w:rFonts w:hint="eastAsia"/>
        </w:rPr>
      </w:pPr>
      <w:r>
        <w:rPr>
          <w:sz w:val="21"/>
        </w:rPr>
        <w:t>Retrieved the IAM console sign-in credentials required for User 1 to access AWS.</w:t>
      </w:r>
    </w:p>
    <w:p w14:paraId="7A894237" w14:textId="77777777" w:rsidR="00B205F7" w:rsidRDefault="00000000">
      <w:pPr>
        <w:spacing w:after="20"/>
        <w:jc w:val="center"/>
        <w:rPr>
          <w:rFonts w:hint="eastAsia"/>
        </w:rPr>
      </w:pPr>
      <w:r>
        <w:rPr>
          <w:noProof/>
        </w:rPr>
        <w:drawing>
          <wp:inline distT="0" distB="0" distL="0" distR="0" wp14:anchorId="1218FFC3" wp14:editId="64188AAB">
            <wp:extent cx="6126480" cy="34461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jpeg"/>
                    <pic:cNvPicPr/>
                  </pic:nvPicPr>
                  <pic:blipFill>
                    <a:blip r:embed="rId13"/>
                    <a:stretch>
                      <a:fillRect/>
                    </a:stretch>
                  </pic:blipFill>
                  <pic:spPr>
                    <a:xfrm>
                      <a:off x="0" y="0"/>
                      <a:ext cx="6126480" cy="3446145"/>
                    </a:xfrm>
                    <a:prstGeom prst="rect">
                      <a:avLst/>
                    </a:prstGeom>
                  </pic:spPr>
                </pic:pic>
              </a:graphicData>
            </a:graphic>
          </wp:inline>
        </w:drawing>
      </w:r>
    </w:p>
    <w:p w14:paraId="7EBE3B67" w14:textId="77777777" w:rsidR="00B205F7" w:rsidRDefault="00000000">
      <w:pPr>
        <w:spacing w:after="40" w:line="240" w:lineRule="auto"/>
        <w:jc w:val="center"/>
        <w:rPr>
          <w:color w:val="444444"/>
          <w:sz w:val="19"/>
        </w:rPr>
      </w:pPr>
      <w:r>
        <w:rPr>
          <w:color w:val="444444"/>
          <w:sz w:val="19"/>
        </w:rPr>
        <w:t>Figure 7. User 1 Sign-In Credentials</w:t>
      </w:r>
    </w:p>
    <w:p w14:paraId="47B50FDA" w14:textId="77777777" w:rsidR="00430845" w:rsidRDefault="00430845">
      <w:pPr>
        <w:spacing w:after="40" w:line="240" w:lineRule="auto"/>
        <w:jc w:val="center"/>
        <w:rPr>
          <w:rFonts w:hint="eastAsia"/>
        </w:rPr>
      </w:pPr>
    </w:p>
    <w:p w14:paraId="62F9CF55" w14:textId="77777777" w:rsidR="00B205F7" w:rsidRDefault="00000000">
      <w:pPr>
        <w:spacing w:before="20" w:after="20"/>
        <w:rPr>
          <w:rFonts w:hint="eastAsia"/>
        </w:rPr>
      </w:pPr>
      <w:r>
        <w:rPr>
          <w:rFonts w:ascii="Aptos Display" w:hAnsi="Aptos Display"/>
          <w:b/>
          <w:color w:val="2F5597"/>
          <w:sz w:val="26"/>
        </w:rPr>
        <w:t>8. User 1 Sign-In and S3 Permission Test</w:t>
      </w:r>
    </w:p>
    <w:p w14:paraId="2493E5E5" w14:textId="77777777" w:rsidR="00B205F7" w:rsidRDefault="00000000">
      <w:pPr>
        <w:spacing w:after="40" w:line="240" w:lineRule="auto"/>
        <w:rPr>
          <w:rFonts w:hint="eastAsia"/>
        </w:rPr>
      </w:pPr>
      <w:r>
        <w:rPr>
          <w:sz w:val="21"/>
        </w:rPr>
        <w:t>Signed in as User 1 and tested the S3 workflow under the assigned read-only permissions.</w:t>
      </w:r>
    </w:p>
    <w:p w14:paraId="58E738E3" w14:textId="77777777" w:rsidR="00B205F7" w:rsidRDefault="00000000">
      <w:pPr>
        <w:spacing w:after="20"/>
        <w:jc w:val="center"/>
        <w:rPr>
          <w:rFonts w:hint="eastAsia"/>
        </w:rPr>
      </w:pPr>
      <w:r>
        <w:rPr>
          <w:noProof/>
        </w:rPr>
        <w:drawing>
          <wp:inline distT="0" distB="0" distL="0" distR="0" wp14:anchorId="1C8CB01E" wp14:editId="5C4D3B40">
            <wp:extent cx="6126480" cy="34461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jpeg"/>
                    <pic:cNvPicPr/>
                  </pic:nvPicPr>
                  <pic:blipFill>
                    <a:blip r:embed="rId14"/>
                    <a:stretch>
                      <a:fillRect/>
                    </a:stretch>
                  </pic:blipFill>
                  <pic:spPr>
                    <a:xfrm>
                      <a:off x="0" y="0"/>
                      <a:ext cx="6126480" cy="3446145"/>
                    </a:xfrm>
                    <a:prstGeom prst="rect">
                      <a:avLst/>
                    </a:prstGeom>
                  </pic:spPr>
                </pic:pic>
              </a:graphicData>
            </a:graphic>
          </wp:inline>
        </w:drawing>
      </w:r>
    </w:p>
    <w:p w14:paraId="397E4D3C" w14:textId="77777777" w:rsidR="00B205F7" w:rsidRDefault="00000000">
      <w:pPr>
        <w:spacing w:after="40" w:line="240" w:lineRule="auto"/>
        <w:jc w:val="center"/>
        <w:rPr>
          <w:rFonts w:hint="eastAsia"/>
        </w:rPr>
      </w:pPr>
      <w:r>
        <w:rPr>
          <w:color w:val="444444"/>
          <w:sz w:val="19"/>
        </w:rPr>
        <w:t>Figure 8. User 1 Sign-In and S3 Permission Test</w:t>
      </w:r>
    </w:p>
    <w:p w14:paraId="3D65B86F" w14:textId="77777777" w:rsidR="00B205F7" w:rsidRDefault="00000000">
      <w:pPr>
        <w:rPr>
          <w:rFonts w:hint="eastAsia"/>
        </w:rPr>
      </w:pPr>
      <w:r>
        <w:br w:type="page"/>
      </w:r>
    </w:p>
    <w:p w14:paraId="026158AA" w14:textId="77777777" w:rsidR="00B205F7" w:rsidRDefault="00000000">
      <w:pPr>
        <w:spacing w:before="20" w:after="20"/>
        <w:rPr>
          <w:rFonts w:hint="eastAsia"/>
        </w:rPr>
      </w:pPr>
      <w:r>
        <w:rPr>
          <w:rFonts w:ascii="Aptos Display" w:hAnsi="Aptos Display"/>
          <w:b/>
          <w:color w:val="2F5597"/>
          <w:sz w:val="26"/>
        </w:rPr>
        <w:lastRenderedPageBreak/>
        <w:t>9. EC2 Instance Launch by User 1</w:t>
      </w:r>
    </w:p>
    <w:p w14:paraId="6B93192B" w14:textId="77777777" w:rsidR="00B205F7" w:rsidRDefault="00000000">
      <w:pPr>
        <w:spacing w:after="40" w:line="240" w:lineRule="auto"/>
        <w:rPr>
          <w:rFonts w:hint="eastAsia"/>
        </w:rPr>
      </w:pPr>
      <w:r>
        <w:rPr>
          <w:sz w:val="21"/>
        </w:rPr>
        <w:t>Used User 1’s EC2 permissions to launch instances for IAM role-based access testing.</w:t>
      </w:r>
    </w:p>
    <w:p w14:paraId="0539754C" w14:textId="77777777" w:rsidR="00B205F7" w:rsidRDefault="00000000">
      <w:pPr>
        <w:spacing w:after="20"/>
        <w:jc w:val="center"/>
        <w:rPr>
          <w:rFonts w:hint="eastAsia"/>
        </w:rPr>
      </w:pPr>
      <w:r>
        <w:rPr>
          <w:noProof/>
        </w:rPr>
        <w:drawing>
          <wp:inline distT="0" distB="0" distL="0" distR="0" wp14:anchorId="19E6E39D" wp14:editId="49B6BDF3">
            <wp:extent cx="6126480" cy="34461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jpeg"/>
                    <pic:cNvPicPr/>
                  </pic:nvPicPr>
                  <pic:blipFill>
                    <a:blip r:embed="rId15"/>
                    <a:stretch>
                      <a:fillRect/>
                    </a:stretch>
                  </pic:blipFill>
                  <pic:spPr>
                    <a:xfrm>
                      <a:off x="0" y="0"/>
                      <a:ext cx="6126480" cy="3446145"/>
                    </a:xfrm>
                    <a:prstGeom prst="rect">
                      <a:avLst/>
                    </a:prstGeom>
                  </pic:spPr>
                </pic:pic>
              </a:graphicData>
            </a:graphic>
          </wp:inline>
        </w:drawing>
      </w:r>
    </w:p>
    <w:p w14:paraId="08559398" w14:textId="77777777" w:rsidR="00B205F7" w:rsidRDefault="00000000">
      <w:pPr>
        <w:spacing w:after="40" w:line="240" w:lineRule="auto"/>
        <w:jc w:val="center"/>
        <w:rPr>
          <w:color w:val="444444"/>
          <w:sz w:val="19"/>
        </w:rPr>
      </w:pPr>
      <w:r>
        <w:rPr>
          <w:color w:val="444444"/>
          <w:sz w:val="19"/>
        </w:rPr>
        <w:t>Figure 9. EC2 Instance Launch by User 1</w:t>
      </w:r>
    </w:p>
    <w:p w14:paraId="66046947" w14:textId="77777777" w:rsidR="00430845" w:rsidRDefault="00430845">
      <w:pPr>
        <w:spacing w:after="40" w:line="240" w:lineRule="auto"/>
        <w:jc w:val="center"/>
        <w:rPr>
          <w:rFonts w:hint="eastAsia"/>
        </w:rPr>
      </w:pPr>
    </w:p>
    <w:p w14:paraId="560BDD6C" w14:textId="77777777" w:rsidR="00B205F7" w:rsidRDefault="00000000">
      <w:pPr>
        <w:spacing w:before="20" w:after="20"/>
        <w:rPr>
          <w:rFonts w:hint="eastAsia"/>
        </w:rPr>
      </w:pPr>
      <w:r>
        <w:rPr>
          <w:rFonts w:ascii="Aptos Display" w:hAnsi="Aptos Display"/>
          <w:b/>
          <w:color w:val="2F5597"/>
          <w:sz w:val="26"/>
        </w:rPr>
        <w:t>10. Launched EC2 Instances Verification</w:t>
      </w:r>
    </w:p>
    <w:p w14:paraId="203A62B6" w14:textId="77777777" w:rsidR="00B205F7" w:rsidRDefault="00000000">
      <w:pPr>
        <w:spacing w:after="40" w:line="240" w:lineRule="auto"/>
        <w:rPr>
          <w:rFonts w:hint="eastAsia"/>
        </w:rPr>
      </w:pPr>
      <w:r>
        <w:rPr>
          <w:sz w:val="21"/>
        </w:rPr>
        <w:t>Verified the EC2 instances created for testing role-based S3 access.</w:t>
      </w:r>
    </w:p>
    <w:p w14:paraId="7AE997DC" w14:textId="77777777" w:rsidR="00B205F7" w:rsidRDefault="00000000">
      <w:pPr>
        <w:spacing w:after="20"/>
        <w:jc w:val="center"/>
        <w:rPr>
          <w:rFonts w:hint="eastAsia"/>
        </w:rPr>
      </w:pPr>
      <w:r>
        <w:rPr>
          <w:noProof/>
        </w:rPr>
        <w:drawing>
          <wp:inline distT="0" distB="0" distL="0" distR="0" wp14:anchorId="02A1EACC" wp14:editId="18B94D95">
            <wp:extent cx="6126480" cy="34461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jpeg"/>
                    <pic:cNvPicPr/>
                  </pic:nvPicPr>
                  <pic:blipFill>
                    <a:blip r:embed="rId16"/>
                    <a:stretch>
                      <a:fillRect/>
                    </a:stretch>
                  </pic:blipFill>
                  <pic:spPr>
                    <a:xfrm>
                      <a:off x="0" y="0"/>
                      <a:ext cx="6126480" cy="3446145"/>
                    </a:xfrm>
                    <a:prstGeom prst="rect">
                      <a:avLst/>
                    </a:prstGeom>
                  </pic:spPr>
                </pic:pic>
              </a:graphicData>
            </a:graphic>
          </wp:inline>
        </w:drawing>
      </w:r>
    </w:p>
    <w:p w14:paraId="6E73D884" w14:textId="77777777" w:rsidR="00B205F7" w:rsidRDefault="00000000">
      <w:pPr>
        <w:spacing w:after="40" w:line="240" w:lineRule="auto"/>
        <w:jc w:val="center"/>
        <w:rPr>
          <w:rFonts w:hint="eastAsia"/>
        </w:rPr>
      </w:pPr>
      <w:r>
        <w:rPr>
          <w:color w:val="444444"/>
          <w:sz w:val="19"/>
        </w:rPr>
        <w:t>Figure 10. Launched EC2 Instances Verification</w:t>
      </w:r>
    </w:p>
    <w:p w14:paraId="6D463B0F" w14:textId="77777777" w:rsidR="00B205F7" w:rsidRDefault="00000000">
      <w:pPr>
        <w:rPr>
          <w:rFonts w:hint="eastAsia"/>
        </w:rPr>
      </w:pPr>
      <w:r>
        <w:br w:type="page"/>
      </w:r>
    </w:p>
    <w:p w14:paraId="3A549913" w14:textId="77777777" w:rsidR="00B205F7" w:rsidRDefault="00000000">
      <w:pPr>
        <w:spacing w:before="20" w:after="20"/>
        <w:rPr>
          <w:rFonts w:hint="eastAsia"/>
        </w:rPr>
      </w:pPr>
      <w:r>
        <w:rPr>
          <w:rFonts w:ascii="Aptos Display" w:hAnsi="Aptos Display"/>
          <w:b/>
          <w:color w:val="2F5597"/>
          <w:sz w:val="26"/>
        </w:rPr>
        <w:lastRenderedPageBreak/>
        <w:t>11. User Permission Assignment</w:t>
      </w:r>
    </w:p>
    <w:p w14:paraId="5A8133A9" w14:textId="77777777" w:rsidR="00B205F7" w:rsidRDefault="00000000">
      <w:pPr>
        <w:spacing w:after="40" w:line="240" w:lineRule="auto"/>
        <w:rPr>
          <w:rFonts w:hint="eastAsia"/>
        </w:rPr>
      </w:pPr>
      <w:r>
        <w:rPr>
          <w:sz w:val="21"/>
        </w:rPr>
        <w:t>Configured IAM user permissions through group membership rather than direct user policies.</w:t>
      </w:r>
    </w:p>
    <w:p w14:paraId="29A7B85B" w14:textId="77777777" w:rsidR="00B205F7" w:rsidRDefault="00000000">
      <w:pPr>
        <w:spacing w:after="20"/>
        <w:jc w:val="center"/>
        <w:rPr>
          <w:rFonts w:hint="eastAsia"/>
        </w:rPr>
      </w:pPr>
      <w:r>
        <w:rPr>
          <w:noProof/>
        </w:rPr>
        <w:drawing>
          <wp:inline distT="0" distB="0" distL="0" distR="0" wp14:anchorId="17E20CD3" wp14:editId="5612ADE7">
            <wp:extent cx="6126480" cy="34461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jpeg"/>
                    <pic:cNvPicPr/>
                  </pic:nvPicPr>
                  <pic:blipFill>
                    <a:blip r:embed="rId17"/>
                    <a:stretch>
                      <a:fillRect/>
                    </a:stretch>
                  </pic:blipFill>
                  <pic:spPr>
                    <a:xfrm>
                      <a:off x="0" y="0"/>
                      <a:ext cx="6126480" cy="3446145"/>
                    </a:xfrm>
                    <a:prstGeom prst="rect">
                      <a:avLst/>
                    </a:prstGeom>
                  </pic:spPr>
                </pic:pic>
              </a:graphicData>
            </a:graphic>
          </wp:inline>
        </w:drawing>
      </w:r>
    </w:p>
    <w:p w14:paraId="22584C5C" w14:textId="77777777" w:rsidR="00B205F7" w:rsidRDefault="00000000">
      <w:pPr>
        <w:spacing w:after="40" w:line="240" w:lineRule="auto"/>
        <w:jc w:val="center"/>
        <w:rPr>
          <w:color w:val="444444"/>
          <w:sz w:val="19"/>
        </w:rPr>
      </w:pPr>
      <w:r>
        <w:rPr>
          <w:color w:val="444444"/>
          <w:sz w:val="19"/>
        </w:rPr>
        <w:t>Figure 11. User Permission Assignment</w:t>
      </w:r>
    </w:p>
    <w:p w14:paraId="22A9C1D8" w14:textId="77777777" w:rsidR="00430845" w:rsidRDefault="00430845">
      <w:pPr>
        <w:spacing w:after="40" w:line="240" w:lineRule="auto"/>
        <w:jc w:val="center"/>
        <w:rPr>
          <w:rFonts w:hint="eastAsia"/>
        </w:rPr>
      </w:pPr>
    </w:p>
    <w:p w14:paraId="30761BF9" w14:textId="77777777" w:rsidR="00B205F7" w:rsidRDefault="00000000">
      <w:pPr>
        <w:spacing w:before="20" w:after="20"/>
        <w:rPr>
          <w:rFonts w:hint="eastAsia"/>
        </w:rPr>
      </w:pPr>
      <w:r>
        <w:rPr>
          <w:rFonts w:ascii="Aptos Display" w:hAnsi="Aptos Display"/>
          <w:b/>
          <w:color w:val="2F5597"/>
          <w:sz w:val="26"/>
        </w:rPr>
        <w:t>12. User Permission Validation</w:t>
      </w:r>
    </w:p>
    <w:p w14:paraId="3E1BDBED" w14:textId="77777777" w:rsidR="00B205F7" w:rsidRDefault="00000000">
      <w:pPr>
        <w:spacing w:after="40" w:line="240" w:lineRule="auto"/>
        <w:rPr>
          <w:rFonts w:hint="eastAsia"/>
        </w:rPr>
      </w:pPr>
      <w:r>
        <w:rPr>
          <w:sz w:val="21"/>
        </w:rPr>
        <w:t>Validated the assigned access model while completing the IAM user configuration workflow.</w:t>
      </w:r>
    </w:p>
    <w:p w14:paraId="4DD0DCFA" w14:textId="77777777" w:rsidR="00B205F7" w:rsidRDefault="00000000">
      <w:pPr>
        <w:spacing w:after="20"/>
        <w:jc w:val="center"/>
        <w:rPr>
          <w:rFonts w:hint="eastAsia"/>
        </w:rPr>
      </w:pPr>
      <w:r>
        <w:rPr>
          <w:noProof/>
        </w:rPr>
        <w:drawing>
          <wp:inline distT="0" distB="0" distL="0" distR="0" wp14:anchorId="25A65A0D" wp14:editId="79D9641C">
            <wp:extent cx="6126480" cy="34461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jpeg"/>
                    <pic:cNvPicPr/>
                  </pic:nvPicPr>
                  <pic:blipFill>
                    <a:blip r:embed="rId18"/>
                    <a:stretch>
                      <a:fillRect/>
                    </a:stretch>
                  </pic:blipFill>
                  <pic:spPr>
                    <a:xfrm>
                      <a:off x="0" y="0"/>
                      <a:ext cx="6126480" cy="3446145"/>
                    </a:xfrm>
                    <a:prstGeom prst="rect">
                      <a:avLst/>
                    </a:prstGeom>
                  </pic:spPr>
                </pic:pic>
              </a:graphicData>
            </a:graphic>
          </wp:inline>
        </w:drawing>
      </w:r>
    </w:p>
    <w:p w14:paraId="60BA4067" w14:textId="77777777" w:rsidR="00B205F7" w:rsidRDefault="00000000">
      <w:pPr>
        <w:spacing w:after="40" w:line="240" w:lineRule="auto"/>
        <w:jc w:val="center"/>
        <w:rPr>
          <w:rFonts w:hint="eastAsia"/>
        </w:rPr>
      </w:pPr>
      <w:r>
        <w:rPr>
          <w:color w:val="444444"/>
          <w:sz w:val="19"/>
        </w:rPr>
        <w:t>Figure 12. User Permission Validation</w:t>
      </w:r>
    </w:p>
    <w:p w14:paraId="6445AA99" w14:textId="77777777" w:rsidR="00B205F7" w:rsidRDefault="00000000">
      <w:pPr>
        <w:rPr>
          <w:rFonts w:hint="eastAsia"/>
        </w:rPr>
      </w:pPr>
      <w:r>
        <w:br w:type="page"/>
      </w:r>
    </w:p>
    <w:p w14:paraId="5FAEA119" w14:textId="77777777" w:rsidR="00B205F7" w:rsidRDefault="00000000">
      <w:pPr>
        <w:spacing w:before="20" w:after="20"/>
        <w:rPr>
          <w:rFonts w:hint="eastAsia"/>
        </w:rPr>
      </w:pPr>
      <w:r>
        <w:rPr>
          <w:rFonts w:ascii="Aptos Display" w:hAnsi="Aptos Display"/>
          <w:b/>
          <w:color w:val="2F5597"/>
          <w:sz w:val="26"/>
        </w:rPr>
        <w:lastRenderedPageBreak/>
        <w:t>13. User 2 Console Sign-In</w:t>
      </w:r>
    </w:p>
    <w:p w14:paraId="49671D0A" w14:textId="77777777" w:rsidR="00B205F7" w:rsidRDefault="00000000">
      <w:pPr>
        <w:spacing w:after="40" w:line="240" w:lineRule="auto"/>
        <w:rPr>
          <w:rFonts w:hint="eastAsia"/>
        </w:rPr>
      </w:pPr>
      <w:r>
        <w:rPr>
          <w:sz w:val="21"/>
        </w:rPr>
        <w:t>Signed in using the second IAM user account to test the Storage Admin permission set.</w:t>
      </w:r>
    </w:p>
    <w:p w14:paraId="13D1E420" w14:textId="77777777" w:rsidR="00B205F7" w:rsidRDefault="00000000">
      <w:pPr>
        <w:spacing w:after="20"/>
        <w:jc w:val="center"/>
        <w:rPr>
          <w:rFonts w:hint="eastAsia"/>
        </w:rPr>
      </w:pPr>
      <w:r>
        <w:rPr>
          <w:noProof/>
        </w:rPr>
        <w:drawing>
          <wp:inline distT="0" distB="0" distL="0" distR="0" wp14:anchorId="23E279A3" wp14:editId="4261389B">
            <wp:extent cx="6126480" cy="34461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jpeg"/>
                    <pic:cNvPicPr/>
                  </pic:nvPicPr>
                  <pic:blipFill>
                    <a:blip r:embed="rId19"/>
                    <a:stretch>
                      <a:fillRect/>
                    </a:stretch>
                  </pic:blipFill>
                  <pic:spPr>
                    <a:xfrm>
                      <a:off x="0" y="0"/>
                      <a:ext cx="6126480" cy="3446145"/>
                    </a:xfrm>
                    <a:prstGeom prst="rect">
                      <a:avLst/>
                    </a:prstGeom>
                  </pic:spPr>
                </pic:pic>
              </a:graphicData>
            </a:graphic>
          </wp:inline>
        </w:drawing>
      </w:r>
    </w:p>
    <w:p w14:paraId="76294AC8" w14:textId="77777777" w:rsidR="00B205F7" w:rsidRDefault="00000000">
      <w:pPr>
        <w:spacing w:after="40" w:line="240" w:lineRule="auto"/>
        <w:jc w:val="center"/>
        <w:rPr>
          <w:color w:val="444444"/>
          <w:sz w:val="19"/>
        </w:rPr>
      </w:pPr>
      <w:r>
        <w:rPr>
          <w:color w:val="444444"/>
          <w:sz w:val="19"/>
        </w:rPr>
        <w:t>Figure 13. User 2 Console Sign-In</w:t>
      </w:r>
    </w:p>
    <w:p w14:paraId="4CC033E9" w14:textId="77777777" w:rsidR="00430845" w:rsidRDefault="00430845">
      <w:pPr>
        <w:spacing w:after="40" w:line="240" w:lineRule="auto"/>
        <w:jc w:val="center"/>
        <w:rPr>
          <w:rFonts w:hint="eastAsia"/>
        </w:rPr>
      </w:pPr>
    </w:p>
    <w:p w14:paraId="2926CC79" w14:textId="77777777" w:rsidR="00B205F7" w:rsidRDefault="00000000">
      <w:pPr>
        <w:spacing w:before="20" w:after="20"/>
        <w:rPr>
          <w:rFonts w:hint="eastAsia"/>
        </w:rPr>
      </w:pPr>
      <w:r>
        <w:rPr>
          <w:rFonts w:ascii="Aptos Display" w:hAnsi="Aptos Display"/>
          <w:b/>
          <w:color w:val="2F5597"/>
          <w:sz w:val="26"/>
        </w:rPr>
        <w:t>14. User 2 S3 Bucket Access Test</w:t>
      </w:r>
    </w:p>
    <w:p w14:paraId="507F1480" w14:textId="77777777" w:rsidR="00B205F7" w:rsidRDefault="00000000">
      <w:pPr>
        <w:spacing w:after="40" w:line="240" w:lineRule="auto"/>
        <w:rPr>
          <w:rFonts w:hint="eastAsia"/>
        </w:rPr>
      </w:pPr>
      <w:r>
        <w:rPr>
          <w:sz w:val="21"/>
        </w:rPr>
        <w:t>Tested the S3 bucket workflow using the permissions inherited by the Storage Admin user.</w:t>
      </w:r>
    </w:p>
    <w:p w14:paraId="36424479" w14:textId="77777777" w:rsidR="00B205F7" w:rsidRDefault="00000000">
      <w:pPr>
        <w:spacing w:after="20"/>
        <w:jc w:val="center"/>
        <w:rPr>
          <w:rFonts w:hint="eastAsia"/>
        </w:rPr>
      </w:pPr>
      <w:r>
        <w:rPr>
          <w:noProof/>
        </w:rPr>
        <w:drawing>
          <wp:inline distT="0" distB="0" distL="0" distR="0" wp14:anchorId="26C57CB5" wp14:editId="014E02E6">
            <wp:extent cx="6126480" cy="34450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jpeg"/>
                    <pic:cNvPicPr/>
                  </pic:nvPicPr>
                  <pic:blipFill>
                    <a:blip r:embed="rId20"/>
                    <a:stretch>
                      <a:fillRect/>
                    </a:stretch>
                  </pic:blipFill>
                  <pic:spPr>
                    <a:xfrm>
                      <a:off x="0" y="0"/>
                      <a:ext cx="6126480" cy="3445035"/>
                    </a:xfrm>
                    <a:prstGeom prst="rect">
                      <a:avLst/>
                    </a:prstGeom>
                  </pic:spPr>
                </pic:pic>
              </a:graphicData>
            </a:graphic>
          </wp:inline>
        </w:drawing>
      </w:r>
    </w:p>
    <w:p w14:paraId="2749A4DC" w14:textId="77777777" w:rsidR="00B205F7" w:rsidRDefault="00000000">
      <w:pPr>
        <w:spacing w:after="40" w:line="240" w:lineRule="auto"/>
        <w:jc w:val="center"/>
        <w:rPr>
          <w:rFonts w:hint="eastAsia"/>
        </w:rPr>
      </w:pPr>
      <w:r>
        <w:rPr>
          <w:color w:val="444444"/>
          <w:sz w:val="19"/>
        </w:rPr>
        <w:t>Figure 14. User 2 S3 Bucket Access Test</w:t>
      </w:r>
    </w:p>
    <w:p w14:paraId="4F4649AA" w14:textId="77777777" w:rsidR="00B205F7" w:rsidRDefault="00000000">
      <w:pPr>
        <w:rPr>
          <w:rFonts w:hint="eastAsia"/>
        </w:rPr>
      </w:pPr>
      <w:r>
        <w:br w:type="page"/>
      </w:r>
    </w:p>
    <w:p w14:paraId="5684CC02" w14:textId="77777777" w:rsidR="00B205F7" w:rsidRDefault="00000000">
      <w:pPr>
        <w:spacing w:before="20" w:after="20"/>
        <w:rPr>
          <w:rFonts w:hint="eastAsia"/>
        </w:rPr>
      </w:pPr>
      <w:r>
        <w:rPr>
          <w:rFonts w:ascii="Aptos Display" w:hAnsi="Aptos Display"/>
          <w:b/>
          <w:color w:val="2F5597"/>
          <w:sz w:val="26"/>
        </w:rPr>
        <w:lastRenderedPageBreak/>
        <w:t>15. User 2 EC2 Read-Only Validation</w:t>
      </w:r>
    </w:p>
    <w:p w14:paraId="3F934CFB" w14:textId="77777777" w:rsidR="00B205F7" w:rsidRDefault="00000000">
      <w:pPr>
        <w:spacing w:after="40" w:line="240" w:lineRule="auto"/>
        <w:rPr>
          <w:rFonts w:hint="eastAsia"/>
        </w:rPr>
      </w:pPr>
      <w:r>
        <w:rPr>
          <w:sz w:val="21"/>
        </w:rPr>
        <w:t>Verified that the Storage Admin user can view EC2 resources without full instance management access.</w:t>
      </w:r>
    </w:p>
    <w:p w14:paraId="10FD1460" w14:textId="77777777" w:rsidR="00B205F7" w:rsidRDefault="00000000">
      <w:pPr>
        <w:spacing w:after="20"/>
        <w:jc w:val="center"/>
        <w:rPr>
          <w:rFonts w:hint="eastAsia"/>
        </w:rPr>
      </w:pPr>
      <w:r>
        <w:rPr>
          <w:noProof/>
        </w:rPr>
        <w:drawing>
          <wp:inline distT="0" distB="0" distL="0" distR="0" wp14:anchorId="28D1EE8C" wp14:editId="18B94528">
            <wp:extent cx="6126480" cy="34461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jpeg"/>
                    <pic:cNvPicPr/>
                  </pic:nvPicPr>
                  <pic:blipFill>
                    <a:blip r:embed="rId21"/>
                    <a:stretch>
                      <a:fillRect/>
                    </a:stretch>
                  </pic:blipFill>
                  <pic:spPr>
                    <a:xfrm>
                      <a:off x="0" y="0"/>
                      <a:ext cx="6126480" cy="3446145"/>
                    </a:xfrm>
                    <a:prstGeom prst="rect">
                      <a:avLst/>
                    </a:prstGeom>
                  </pic:spPr>
                </pic:pic>
              </a:graphicData>
            </a:graphic>
          </wp:inline>
        </w:drawing>
      </w:r>
    </w:p>
    <w:p w14:paraId="58035C86" w14:textId="77777777" w:rsidR="00B205F7" w:rsidRDefault="00000000">
      <w:pPr>
        <w:spacing w:after="40" w:line="240" w:lineRule="auto"/>
        <w:jc w:val="center"/>
        <w:rPr>
          <w:color w:val="444444"/>
          <w:sz w:val="19"/>
        </w:rPr>
      </w:pPr>
      <w:r>
        <w:rPr>
          <w:color w:val="444444"/>
          <w:sz w:val="19"/>
        </w:rPr>
        <w:t>Figure 15. User 2 EC2 Read-Only Validation</w:t>
      </w:r>
    </w:p>
    <w:p w14:paraId="4AE6A5C6" w14:textId="77777777" w:rsidR="00430845" w:rsidRDefault="00430845">
      <w:pPr>
        <w:spacing w:after="40" w:line="240" w:lineRule="auto"/>
        <w:jc w:val="center"/>
        <w:rPr>
          <w:rFonts w:hint="eastAsia"/>
        </w:rPr>
      </w:pPr>
    </w:p>
    <w:p w14:paraId="14015C9F" w14:textId="77777777" w:rsidR="00B205F7" w:rsidRDefault="00000000">
      <w:pPr>
        <w:spacing w:before="20" w:after="20"/>
        <w:rPr>
          <w:rFonts w:hint="eastAsia"/>
        </w:rPr>
      </w:pPr>
      <w:r>
        <w:rPr>
          <w:rFonts w:ascii="Aptos Display" w:hAnsi="Aptos Display"/>
          <w:b/>
          <w:color w:val="2F5597"/>
          <w:sz w:val="26"/>
        </w:rPr>
        <w:t>16. Restricted EC2 Action Validation</w:t>
      </w:r>
    </w:p>
    <w:p w14:paraId="134AEE5F" w14:textId="77777777" w:rsidR="00B205F7" w:rsidRDefault="00000000">
      <w:pPr>
        <w:spacing w:after="40" w:line="240" w:lineRule="auto"/>
        <w:rPr>
          <w:rFonts w:hint="eastAsia"/>
        </w:rPr>
      </w:pPr>
      <w:r>
        <w:rPr>
          <w:sz w:val="21"/>
        </w:rPr>
        <w:t>Confirmed that an EC2 action was denied when it was not permitted by the assigned policy.</w:t>
      </w:r>
    </w:p>
    <w:p w14:paraId="3CA7653D" w14:textId="77777777" w:rsidR="00B205F7" w:rsidRDefault="00000000">
      <w:pPr>
        <w:spacing w:after="20"/>
        <w:jc w:val="center"/>
        <w:rPr>
          <w:rFonts w:hint="eastAsia"/>
        </w:rPr>
      </w:pPr>
      <w:r>
        <w:rPr>
          <w:noProof/>
        </w:rPr>
        <w:drawing>
          <wp:inline distT="0" distB="0" distL="0" distR="0" wp14:anchorId="169EDBC6" wp14:editId="6761FAA7">
            <wp:extent cx="6126480" cy="34461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jpeg"/>
                    <pic:cNvPicPr/>
                  </pic:nvPicPr>
                  <pic:blipFill>
                    <a:blip r:embed="rId22"/>
                    <a:stretch>
                      <a:fillRect/>
                    </a:stretch>
                  </pic:blipFill>
                  <pic:spPr>
                    <a:xfrm>
                      <a:off x="0" y="0"/>
                      <a:ext cx="6126480" cy="3446145"/>
                    </a:xfrm>
                    <a:prstGeom prst="rect">
                      <a:avLst/>
                    </a:prstGeom>
                  </pic:spPr>
                </pic:pic>
              </a:graphicData>
            </a:graphic>
          </wp:inline>
        </w:drawing>
      </w:r>
    </w:p>
    <w:p w14:paraId="7CE3ADDF" w14:textId="77777777" w:rsidR="00B205F7" w:rsidRDefault="00000000">
      <w:pPr>
        <w:spacing w:after="40" w:line="240" w:lineRule="auto"/>
        <w:jc w:val="center"/>
        <w:rPr>
          <w:rFonts w:hint="eastAsia"/>
        </w:rPr>
      </w:pPr>
      <w:r>
        <w:rPr>
          <w:color w:val="444444"/>
          <w:sz w:val="19"/>
        </w:rPr>
        <w:t>Figure 16. Restricted EC2 Action Validation</w:t>
      </w:r>
    </w:p>
    <w:p w14:paraId="4592469D" w14:textId="77777777" w:rsidR="00B205F7" w:rsidRDefault="00000000">
      <w:pPr>
        <w:rPr>
          <w:rFonts w:hint="eastAsia"/>
        </w:rPr>
      </w:pPr>
      <w:r>
        <w:br w:type="page"/>
      </w:r>
    </w:p>
    <w:p w14:paraId="17ABBF97" w14:textId="77777777" w:rsidR="00B205F7" w:rsidRDefault="00000000">
      <w:pPr>
        <w:spacing w:before="20" w:after="20"/>
        <w:rPr>
          <w:rFonts w:hint="eastAsia"/>
        </w:rPr>
      </w:pPr>
      <w:r>
        <w:rPr>
          <w:rFonts w:ascii="Aptos Display" w:hAnsi="Aptos Display"/>
          <w:b/>
          <w:color w:val="2F5597"/>
          <w:sz w:val="26"/>
        </w:rPr>
        <w:lastRenderedPageBreak/>
        <w:t>17. S3 Bucket Access Verification</w:t>
      </w:r>
    </w:p>
    <w:p w14:paraId="32E1D36E" w14:textId="77777777" w:rsidR="00B205F7" w:rsidRDefault="00000000">
      <w:pPr>
        <w:spacing w:after="40" w:line="240" w:lineRule="auto"/>
        <w:rPr>
          <w:rFonts w:hint="eastAsia"/>
        </w:rPr>
      </w:pPr>
      <w:r>
        <w:rPr>
          <w:sz w:val="21"/>
        </w:rPr>
        <w:t>Verified access to the S3 bucket and resource details during permission testing.</w:t>
      </w:r>
    </w:p>
    <w:p w14:paraId="1C78F90E" w14:textId="77777777" w:rsidR="00B205F7" w:rsidRDefault="00000000">
      <w:pPr>
        <w:spacing w:after="20"/>
        <w:jc w:val="center"/>
        <w:rPr>
          <w:rFonts w:hint="eastAsia"/>
        </w:rPr>
      </w:pPr>
      <w:r>
        <w:rPr>
          <w:noProof/>
        </w:rPr>
        <w:drawing>
          <wp:inline distT="0" distB="0" distL="0" distR="0" wp14:anchorId="34D9D84F" wp14:editId="244C259E">
            <wp:extent cx="6126480" cy="344614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jpeg"/>
                    <pic:cNvPicPr/>
                  </pic:nvPicPr>
                  <pic:blipFill>
                    <a:blip r:embed="rId23"/>
                    <a:stretch>
                      <a:fillRect/>
                    </a:stretch>
                  </pic:blipFill>
                  <pic:spPr>
                    <a:xfrm>
                      <a:off x="0" y="0"/>
                      <a:ext cx="6126480" cy="3446145"/>
                    </a:xfrm>
                    <a:prstGeom prst="rect">
                      <a:avLst/>
                    </a:prstGeom>
                  </pic:spPr>
                </pic:pic>
              </a:graphicData>
            </a:graphic>
          </wp:inline>
        </w:drawing>
      </w:r>
    </w:p>
    <w:p w14:paraId="67F75C9C" w14:textId="77777777" w:rsidR="00B205F7" w:rsidRDefault="00000000">
      <w:pPr>
        <w:spacing w:after="40" w:line="240" w:lineRule="auto"/>
        <w:jc w:val="center"/>
        <w:rPr>
          <w:color w:val="444444"/>
          <w:sz w:val="19"/>
        </w:rPr>
      </w:pPr>
      <w:r>
        <w:rPr>
          <w:color w:val="444444"/>
          <w:sz w:val="19"/>
        </w:rPr>
        <w:t>Figure 17. S3 Bucket Access Verification</w:t>
      </w:r>
    </w:p>
    <w:p w14:paraId="7DE0F71A" w14:textId="77777777" w:rsidR="00430845" w:rsidRDefault="00430845">
      <w:pPr>
        <w:spacing w:after="40" w:line="240" w:lineRule="auto"/>
        <w:jc w:val="center"/>
        <w:rPr>
          <w:rFonts w:hint="eastAsia"/>
        </w:rPr>
      </w:pPr>
    </w:p>
    <w:p w14:paraId="17A8B44D" w14:textId="77777777" w:rsidR="00B205F7" w:rsidRDefault="00000000">
      <w:pPr>
        <w:spacing w:before="20" w:after="20"/>
        <w:rPr>
          <w:rFonts w:hint="eastAsia"/>
        </w:rPr>
      </w:pPr>
      <w:r>
        <w:rPr>
          <w:rFonts w:ascii="Aptos Display" w:hAnsi="Aptos Display"/>
          <w:b/>
          <w:color w:val="2F5597"/>
          <w:sz w:val="26"/>
        </w:rPr>
        <w:t>18. S3 Bucket Listing</w:t>
      </w:r>
    </w:p>
    <w:p w14:paraId="3E19A977" w14:textId="77777777" w:rsidR="00B205F7" w:rsidRDefault="00000000">
      <w:pPr>
        <w:spacing w:after="40" w:line="240" w:lineRule="auto"/>
        <w:rPr>
          <w:rFonts w:hint="eastAsia"/>
        </w:rPr>
      </w:pPr>
      <w:r>
        <w:rPr>
          <w:sz w:val="21"/>
        </w:rPr>
        <w:t>Viewed the available S3 bucket list to validate permitted read or list access.</w:t>
      </w:r>
    </w:p>
    <w:p w14:paraId="79871C9C" w14:textId="77777777" w:rsidR="00B205F7" w:rsidRDefault="00000000">
      <w:pPr>
        <w:spacing w:after="20"/>
        <w:jc w:val="center"/>
        <w:rPr>
          <w:rFonts w:hint="eastAsia"/>
        </w:rPr>
      </w:pPr>
      <w:r>
        <w:rPr>
          <w:noProof/>
        </w:rPr>
        <w:drawing>
          <wp:inline distT="0" distB="0" distL="0" distR="0" wp14:anchorId="184BECDA" wp14:editId="33CA217E">
            <wp:extent cx="6126480" cy="344614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jpeg"/>
                    <pic:cNvPicPr/>
                  </pic:nvPicPr>
                  <pic:blipFill>
                    <a:blip r:embed="rId24"/>
                    <a:stretch>
                      <a:fillRect/>
                    </a:stretch>
                  </pic:blipFill>
                  <pic:spPr>
                    <a:xfrm>
                      <a:off x="0" y="0"/>
                      <a:ext cx="6126480" cy="3446145"/>
                    </a:xfrm>
                    <a:prstGeom prst="rect">
                      <a:avLst/>
                    </a:prstGeom>
                  </pic:spPr>
                </pic:pic>
              </a:graphicData>
            </a:graphic>
          </wp:inline>
        </w:drawing>
      </w:r>
    </w:p>
    <w:p w14:paraId="4F617978" w14:textId="77777777" w:rsidR="00B205F7" w:rsidRDefault="00000000">
      <w:pPr>
        <w:spacing w:after="40" w:line="240" w:lineRule="auto"/>
        <w:jc w:val="center"/>
        <w:rPr>
          <w:rFonts w:hint="eastAsia"/>
        </w:rPr>
      </w:pPr>
      <w:r>
        <w:rPr>
          <w:color w:val="444444"/>
          <w:sz w:val="19"/>
        </w:rPr>
        <w:t>Figure 18. S3 Bucket Listing</w:t>
      </w:r>
    </w:p>
    <w:p w14:paraId="697DC08A" w14:textId="77777777" w:rsidR="00B205F7" w:rsidRDefault="00000000">
      <w:pPr>
        <w:rPr>
          <w:rFonts w:hint="eastAsia"/>
        </w:rPr>
      </w:pPr>
      <w:r>
        <w:br w:type="page"/>
      </w:r>
    </w:p>
    <w:p w14:paraId="18506712" w14:textId="77777777" w:rsidR="00B205F7" w:rsidRDefault="00000000">
      <w:pPr>
        <w:spacing w:before="20" w:after="20"/>
        <w:rPr>
          <w:rFonts w:hint="eastAsia"/>
        </w:rPr>
      </w:pPr>
      <w:r>
        <w:rPr>
          <w:rFonts w:ascii="Aptos Display" w:hAnsi="Aptos Display"/>
          <w:b/>
          <w:color w:val="2F5597"/>
          <w:sz w:val="26"/>
        </w:rPr>
        <w:lastRenderedPageBreak/>
        <w:t>19. S3 Bucket Deletion Workflow</w:t>
      </w:r>
    </w:p>
    <w:p w14:paraId="5F8ED775" w14:textId="77777777" w:rsidR="00B205F7" w:rsidRDefault="00000000">
      <w:pPr>
        <w:spacing w:after="40" w:line="240" w:lineRule="auto"/>
        <w:rPr>
          <w:rFonts w:hint="eastAsia"/>
        </w:rPr>
      </w:pPr>
      <w:r>
        <w:rPr>
          <w:sz w:val="21"/>
        </w:rPr>
        <w:t>Opened the bucket deletion workflow to validate S3 management permissions.</w:t>
      </w:r>
    </w:p>
    <w:p w14:paraId="05EC8D02" w14:textId="77777777" w:rsidR="00B205F7" w:rsidRDefault="00000000">
      <w:pPr>
        <w:spacing w:after="20"/>
        <w:jc w:val="center"/>
        <w:rPr>
          <w:rFonts w:hint="eastAsia"/>
        </w:rPr>
      </w:pPr>
      <w:r>
        <w:rPr>
          <w:noProof/>
        </w:rPr>
        <w:drawing>
          <wp:inline distT="0" distB="0" distL="0" distR="0" wp14:anchorId="6C739E63" wp14:editId="2A901DF9">
            <wp:extent cx="6126480" cy="34461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jpeg"/>
                    <pic:cNvPicPr/>
                  </pic:nvPicPr>
                  <pic:blipFill>
                    <a:blip r:embed="rId25"/>
                    <a:stretch>
                      <a:fillRect/>
                    </a:stretch>
                  </pic:blipFill>
                  <pic:spPr>
                    <a:xfrm>
                      <a:off x="0" y="0"/>
                      <a:ext cx="6126480" cy="3446145"/>
                    </a:xfrm>
                    <a:prstGeom prst="rect">
                      <a:avLst/>
                    </a:prstGeom>
                  </pic:spPr>
                </pic:pic>
              </a:graphicData>
            </a:graphic>
          </wp:inline>
        </w:drawing>
      </w:r>
    </w:p>
    <w:p w14:paraId="5EEA2F9C" w14:textId="77777777" w:rsidR="00B205F7" w:rsidRDefault="00000000">
      <w:pPr>
        <w:spacing w:after="40" w:line="240" w:lineRule="auto"/>
        <w:jc w:val="center"/>
        <w:rPr>
          <w:color w:val="444444"/>
          <w:sz w:val="19"/>
        </w:rPr>
      </w:pPr>
      <w:r>
        <w:rPr>
          <w:color w:val="444444"/>
          <w:sz w:val="19"/>
        </w:rPr>
        <w:t>Figure 19. S3 Bucket Deletion Workflow</w:t>
      </w:r>
    </w:p>
    <w:p w14:paraId="270774D8" w14:textId="77777777" w:rsidR="00430845" w:rsidRDefault="00430845">
      <w:pPr>
        <w:spacing w:after="40" w:line="240" w:lineRule="auto"/>
        <w:jc w:val="center"/>
        <w:rPr>
          <w:rFonts w:hint="eastAsia"/>
        </w:rPr>
      </w:pPr>
    </w:p>
    <w:p w14:paraId="5931621D" w14:textId="77777777" w:rsidR="00B205F7" w:rsidRDefault="00000000">
      <w:pPr>
        <w:spacing w:before="20" w:after="20"/>
        <w:rPr>
          <w:rFonts w:hint="eastAsia"/>
        </w:rPr>
      </w:pPr>
      <w:r>
        <w:rPr>
          <w:rFonts w:ascii="Aptos Display" w:hAnsi="Aptos Display"/>
          <w:b/>
          <w:color w:val="2F5597"/>
          <w:sz w:val="26"/>
        </w:rPr>
        <w:t>20. EC2 Instance Status Review</w:t>
      </w:r>
    </w:p>
    <w:p w14:paraId="568DE8B2" w14:textId="77777777" w:rsidR="00B205F7" w:rsidRDefault="00000000">
      <w:pPr>
        <w:spacing w:after="40" w:line="240" w:lineRule="auto"/>
        <w:rPr>
          <w:rFonts w:hint="eastAsia"/>
        </w:rPr>
      </w:pPr>
      <w:r>
        <w:rPr>
          <w:sz w:val="21"/>
        </w:rPr>
        <w:t>Reviewed the launched EC2 instances before configuring instance-level IAM roles.</w:t>
      </w:r>
    </w:p>
    <w:p w14:paraId="1D24DFAA" w14:textId="77777777" w:rsidR="00B205F7" w:rsidRDefault="00000000">
      <w:pPr>
        <w:spacing w:after="20"/>
        <w:jc w:val="center"/>
        <w:rPr>
          <w:rFonts w:hint="eastAsia"/>
        </w:rPr>
      </w:pPr>
      <w:r>
        <w:rPr>
          <w:noProof/>
        </w:rPr>
        <w:drawing>
          <wp:inline distT="0" distB="0" distL="0" distR="0" wp14:anchorId="75DAA369" wp14:editId="5FBBD7B2">
            <wp:extent cx="6126480" cy="344614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jpeg"/>
                    <pic:cNvPicPr/>
                  </pic:nvPicPr>
                  <pic:blipFill>
                    <a:blip r:embed="rId26"/>
                    <a:stretch>
                      <a:fillRect/>
                    </a:stretch>
                  </pic:blipFill>
                  <pic:spPr>
                    <a:xfrm>
                      <a:off x="0" y="0"/>
                      <a:ext cx="6126480" cy="3446145"/>
                    </a:xfrm>
                    <a:prstGeom prst="rect">
                      <a:avLst/>
                    </a:prstGeom>
                  </pic:spPr>
                </pic:pic>
              </a:graphicData>
            </a:graphic>
          </wp:inline>
        </w:drawing>
      </w:r>
    </w:p>
    <w:p w14:paraId="2AA53EEC" w14:textId="77777777" w:rsidR="00B205F7" w:rsidRDefault="00000000">
      <w:pPr>
        <w:spacing w:after="40" w:line="240" w:lineRule="auto"/>
        <w:jc w:val="center"/>
        <w:rPr>
          <w:rFonts w:hint="eastAsia"/>
        </w:rPr>
      </w:pPr>
      <w:r>
        <w:rPr>
          <w:color w:val="444444"/>
          <w:sz w:val="19"/>
        </w:rPr>
        <w:t>Figure 20. EC2 Instance Status Review</w:t>
      </w:r>
    </w:p>
    <w:p w14:paraId="206BA620" w14:textId="77777777" w:rsidR="00B205F7" w:rsidRDefault="00000000">
      <w:pPr>
        <w:rPr>
          <w:rFonts w:hint="eastAsia"/>
        </w:rPr>
      </w:pPr>
      <w:r>
        <w:br w:type="page"/>
      </w:r>
    </w:p>
    <w:p w14:paraId="5CD0CA8D" w14:textId="77777777" w:rsidR="00B205F7" w:rsidRDefault="00000000">
      <w:pPr>
        <w:spacing w:before="20" w:after="20"/>
        <w:rPr>
          <w:rFonts w:hint="eastAsia"/>
        </w:rPr>
      </w:pPr>
      <w:r>
        <w:rPr>
          <w:rFonts w:ascii="Aptos Display" w:hAnsi="Aptos Display"/>
          <w:b/>
          <w:color w:val="2F5597"/>
          <w:sz w:val="26"/>
        </w:rPr>
        <w:lastRenderedPageBreak/>
        <w:t>21. Create IAM Role for EC2</w:t>
      </w:r>
    </w:p>
    <w:p w14:paraId="50F77483" w14:textId="77777777" w:rsidR="00B205F7" w:rsidRDefault="00000000">
      <w:pPr>
        <w:spacing w:after="40" w:line="240" w:lineRule="auto"/>
        <w:rPr>
          <w:rFonts w:hint="eastAsia"/>
        </w:rPr>
      </w:pPr>
      <w:r>
        <w:rPr>
          <w:sz w:val="21"/>
        </w:rPr>
        <w:t>Started IAM role creation with EC2 selected as the trusted AWS service.</w:t>
      </w:r>
    </w:p>
    <w:p w14:paraId="403DB801" w14:textId="77777777" w:rsidR="00B205F7" w:rsidRDefault="00000000">
      <w:pPr>
        <w:spacing w:after="20"/>
        <w:jc w:val="center"/>
        <w:rPr>
          <w:rFonts w:hint="eastAsia"/>
        </w:rPr>
      </w:pPr>
      <w:r>
        <w:rPr>
          <w:noProof/>
        </w:rPr>
        <w:drawing>
          <wp:inline distT="0" distB="0" distL="0" distR="0" wp14:anchorId="444EBEE0" wp14:editId="1BFD70D8">
            <wp:extent cx="6126480" cy="344614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jpeg"/>
                    <pic:cNvPicPr/>
                  </pic:nvPicPr>
                  <pic:blipFill>
                    <a:blip r:embed="rId27"/>
                    <a:stretch>
                      <a:fillRect/>
                    </a:stretch>
                  </pic:blipFill>
                  <pic:spPr>
                    <a:xfrm>
                      <a:off x="0" y="0"/>
                      <a:ext cx="6126480" cy="3446145"/>
                    </a:xfrm>
                    <a:prstGeom prst="rect">
                      <a:avLst/>
                    </a:prstGeom>
                  </pic:spPr>
                </pic:pic>
              </a:graphicData>
            </a:graphic>
          </wp:inline>
        </w:drawing>
      </w:r>
    </w:p>
    <w:p w14:paraId="1AC8E637" w14:textId="77777777" w:rsidR="00B205F7" w:rsidRDefault="00000000">
      <w:pPr>
        <w:spacing w:after="40" w:line="240" w:lineRule="auto"/>
        <w:jc w:val="center"/>
        <w:rPr>
          <w:color w:val="444444"/>
          <w:sz w:val="19"/>
        </w:rPr>
      </w:pPr>
      <w:r>
        <w:rPr>
          <w:color w:val="444444"/>
          <w:sz w:val="19"/>
        </w:rPr>
        <w:t>Figure 21. Create IAM Role for EC2</w:t>
      </w:r>
    </w:p>
    <w:p w14:paraId="60124E5D" w14:textId="77777777" w:rsidR="00430845" w:rsidRDefault="00430845">
      <w:pPr>
        <w:spacing w:after="40" w:line="240" w:lineRule="auto"/>
        <w:jc w:val="center"/>
        <w:rPr>
          <w:rFonts w:hint="eastAsia"/>
        </w:rPr>
      </w:pPr>
    </w:p>
    <w:p w14:paraId="28349C61" w14:textId="77777777" w:rsidR="00B205F7" w:rsidRDefault="00000000">
      <w:pPr>
        <w:spacing w:before="20" w:after="20"/>
        <w:rPr>
          <w:rFonts w:hint="eastAsia"/>
        </w:rPr>
      </w:pPr>
      <w:r>
        <w:rPr>
          <w:rFonts w:ascii="Aptos Display" w:hAnsi="Aptos Display"/>
          <w:b/>
          <w:color w:val="2F5597"/>
          <w:sz w:val="26"/>
        </w:rPr>
        <w:t>22. IAM Role Permission Configuration</w:t>
      </w:r>
    </w:p>
    <w:p w14:paraId="05600B43" w14:textId="77777777" w:rsidR="00B205F7" w:rsidRDefault="00000000">
      <w:pPr>
        <w:spacing w:after="40" w:line="240" w:lineRule="auto"/>
        <w:rPr>
          <w:rFonts w:hint="eastAsia"/>
        </w:rPr>
      </w:pPr>
      <w:r>
        <w:rPr>
          <w:sz w:val="21"/>
        </w:rPr>
        <w:t>Configured permissions for the EC2 IAM role using the required managed policy.</w:t>
      </w:r>
    </w:p>
    <w:p w14:paraId="509CAA88" w14:textId="77777777" w:rsidR="00B205F7" w:rsidRDefault="00000000">
      <w:pPr>
        <w:spacing w:after="20"/>
        <w:jc w:val="center"/>
        <w:rPr>
          <w:rFonts w:hint="eastAsia"/>
        </w:rPr>
      </w:pPr>
      <w:r>
        <w:rPr>
          <w:noProof/>
        </w:rPr>
        <w:drawing>
          <wp:inline distT="0" distB="0" distL="0" distR="0" wp14:anchorId="64DEBD4C" wp14:editId="5010FA9A">
            <wp:extent cx="6126480" cy="344614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jpeg"/>
                    <pic:cNvPicPr/>
                  </pic:nvPicPr>
                  <pic:blipFill>
                    <a:blip r:embed="rId28"/>
                    <a:stretch>
                      <a:fillRect/>
                    </a:stretch>
                  </pic:blipFill>
                  <pic:spPr>
                    <a:xfrm>
                      <a:off x="0" y="0"/>
                      <a:ext cx="6126480" cy="3446145"/>
                    </a:xfrm>
                    <a:prstGeom prst="rect">
                      <a:avLst/>
                    </a:prstGeom>
                  </pic:spPr>
                </pic:pic>
              </a:graphicData>
            </a:graphic>
          </wp:inline>
        </w:drawing>
      </w:r>
    </w:p>
    <w:p w14:paraId="25470F28" w14:textId="77777777" w:rsidR="00B205F7" w:rsidRDefault="00000000">
      <w:pPr>
        <w:spacing w:after="40" w:line="240" w:lineRule="auto"/>
        <w:jc w:val="center"/>
        <w:rPr>
          <w:rFonts w:hint="eastAsia"/>
        </w:rPr>
      </w:pPr>
      <w:r>
        <w:rPr>
          <w:color w:val="444444"/>
          <w:sz w:val="19"/>
        </w:rPr>
        <w:t>Figure 22. IAM Role Permission Configuration</w:t>
      </w:r>
    </w:p>
    <w:p w14:paraId="321D2CA7" w14:textId="77777777" w:rsidR="00B205F7" w:rsidRDefault="00000000">
      <w:pPr>
        <w:rPr>
          <w:rFonts w:hint="eastAsia"/>
        </w:rPr>
      </w:pPr>
      <w:r>
        <w:br w:type="page"/>
      </w:r>
    </w:p>
    <w:p w14:paraId="2446C236" w14:textId="77777777" w:rsidR="00B205F7" w:rsidRDefault="00000000">
      <w:pPr>
        <w:spacing w:before="20" w:after="20"/>
        <w:rPr>
          <w:rFonts w:hint="eastAsia"/>
        </w:rPr>
      </w:pPr>
      <w:r>
        <w:rPr>
          <w:rFonts w:ascii="Aptos Display" w:hAnsi="Aptos Display"/>
          <w:b/>
          <w:color w:val="2F5597"/>
          <w:sz w:val="26"/>
        </w:rPr>
        <w:lastRenderedPageBreak/>
        <w:t>23. IAM Roles Review</w:t>
      </w:r>
    </w:p>
    <w:p w14:paraId="4995464B" w14:textId="77777777" w:rsidR="00B205F7" w:rsidRDefault="00000000">
      <w:pPr>
        <w:spacing w:after="40" w:line="240" w:lineRule="auto"/>
        <w:rPr>
          <w:rFonts w:hint="eastAsia"/>
        </w:rPr>
      </w:pPr>
      <w:r>
        <w:rPr>
          <w:sz w:val="21"/>
        </w:rPr>
        <w:t>Reviewed the IAM roles created for instance-level access control.</w:t>
      </w:r>
    </w:p>
    <w:p w14:paraId="7EB67951" w14:textId="77777777" w:rsidR="00B205F7" w:rsidRDefault="00000000">
      <w:pPr>
        <w:spacing w:after="20"/>
        <w:jc w:val="center"/>
        <w:rPr>
          <w:rFonts w:hint="eastAsia"/>
        </w:rPr>
      </w:pPr>
      <w:r>
        <w:rPr>
          <w:noProof/>
        </w:rPr>
        <w:drawing>
          <wp:inline distT="0" distB="0" distL="0" distR="0" wp14:anchorId="366AD8A9" wp14:editId="3C06A8C1">
            <wp:extent cx="6126480" cy="344614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jpeg"/>
                    <pic:cNvPicPr/>
                  </pic:nvPicPr>
                  <pic:blipFill>
                    <a:blip r:embed="rId29"/>
                    <a:stretch>
                      <a:fillRect/>
                    </a:stretch>
                  </pic:blipFill>
                  <pic:spPr>
                    <a:xfrm>
                      <a:off x="0" y="0"/>
                      <a:ext cx="6126480" cy="3446145"/>
                    </a:xfrm>
                    <a:prstGeom prst="rect">
                      <a:avLst/>
                    </a:prstGeom>
                  </pic:spPr>
                </pic:pic>
              </a:graphicData>
            </a:graphic>
          </wp:inline>
        </w:drawing>
      </w:r>
    </w:p>
    <w:p w14:paraId="395922F8" w14:textId="77777777" w:rsidR="00B205F7" w:rsidRDefault="00000000">
      <w:pPr>
        <w:spacing w:after="40" w:line="240" w:lineRule="auto"/>
        <w:jc w:val="center"/>
        <w:rPr>
          <w:color w:val="444444"/>
          <w:sz w:val="19"/>
        </w:rPr>
      </w:pPr>
      <w:r>
        <w:rPr>
          <w:color w:val="444444"/>
          <w:sz w:val="19"/>
        </w:rPr>
        <w:t>Figure 23. IAM Roles Review</w:t>
      </w:r>
    </w:p>
    <w:p w14:paraId="1500C864" w14:textId="77777777" w:rsidR="00430845" w:rsidRDefault="00430845">
      <w:pPr>
        <w:spacing w:after="40" w:line="240" w:lineRule="auto"/>
        <w:jc w:val="center"/>
        <w:rPr>
          <w:rFonts w:hint="eastAsia"/>
        </w:rPr>
      </w:pPr>
    </w:p>
    <w:p w14:paraId="2B9F5864" w14:textId="77777777" w:rsidR="00B205F7" w:rsidRDefault="00000000">
      <w:pPr>
        <w:spacing w:before="20" w:after="20"/>
        <w:rPr>
          <w:rFonts w:hint="eastAsia"/>
        </w:rPr>
      </w:pPr>
      <w:r>
        <w:rPr>
          <w:rFonts w:ascii="Aptos Display" w:hAnsi="Aptos Display"/>
          <w:b/>
          <w:color w:val="2F5597"/>
          <w:sz w:val="26"/>
        </w:rPr>
        <w:t>24. S3 Full-Access Policy Selection</w:t>
      </w:r>
    </w:p>
    <w:p w14:paraId="1B0EB512" w14:textId="77777777" w:rsidR="00B205F7" w:rsidRDefault="00000000">
      <w:pPr>
        <w:spacing w:after="40" w:line="240" w:lineRule="auto"/>
        <w:rPr>
          <w:rFonts w:hint="eastAsia"/>
        </w:rPr>
      </w:pPr>
      <w:r>
        <w:rPr>
          <w:sz w:val="21"/>
        </w:rPr>
        <w:t>Selected the Amazon S3 full-access policy for the corresponding EC2 role.</w:t>
      </w:r>
    </w:p>
    <w:p w14:paraId="1E45249F" w14:textId="77777777" w:rsidR="00B205F7" w:rsidRDefault="00000000">
      <w:pPr>
        <w:spacing w:after="20"/>
        <w:jc w:val="center"/>
        <w:rPr>
          <w:rFonts w:hint="eastAsia"/>
        </w:rPr>
      </w:pPr>
      <w:r>
        <w:rPr>
          <w:noProof/>
        </w:rPr>
        <w:drawing>
          <wp:inline distT="0" distB="0" distL="0" distR="0" wp14:anchorId="6684DA63" wp14:editId="11BB05D9">
            <wp:extent cx="6126480" cy="34450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jpeg"/>
                    <pic:cNvPicPr/>
                  </pic:nvPicPr>
                  <pic:blipFill>
                    <a:blip r:embed="rId30"/>
                    <a:stretch>
                      <a:fillRect/>
                    </a:stretch>
                  </pic:blipFill>
                  <pic:spPr>
                    <a:xfrm>
                      <a:off x="0" y="0"/>
                      <a:ext cx="6126480" cy="3445035"/>
                    </a:xfrm>
                    <a:prstGeom prst="rect">
                      <a:avLst/>
                    </a:prstGeom>
                  </pic:spPr>
                </pic:pic>
              </a:graphicData>
            </a:graphic>
          </wp:inline>
        </w:drawing>
      </w:r>
    </w:p>
    <w:p w14:paraId="5D9A9A43" w14:textId="77777777" w:rsidR="00B205F7" w:rsidRDefault="00000000">
      <w:pPr>
        <w:spacing w:after="40" w:line="240" w:lineRule="auto"/>
        <w:jc w:val="center"/>
        <w:rPr>
          <w:rFonts w:hint="eastAsia"/>
        </w:rPr>
      </w:pPr>
      <w:r>
        <w:rPr>
          <w:color w:val="444444"/>
          <w:sz w:val="19"/>
        </w:rPr>
        <w:t>Figure 24. S3 Full-Access Policy Selection</w:t>
      </w:r>
    </w:p>
    <w:p w14:paraId="0F1CE684" w14:textId="77777777" w:rsidR="00B205F7" w:rsidRDefault="00000000">
      <w:pPr>
        <w:rPr>
          <w:rFonts w:hint="eastAsia"/>
        </w:rPr>
      </w:pPr>
      <w:r>
        <w:br w:type="page"/>
      </w:r>
    </w:p>
    <w:p w14:paraId="62C41830" w14:textId="77777777" w:rsidR="00B205F7" w:rsidRDefault="00000000">
      <w:pPr>
        <w:spacing w:before="20" w:after="20"/>
        <w:rPr>
          <w:rFonts w:hint="eastAsia"/>
        </w:rPr>
      </w:pPr>
      <w:r>
        <w:rPr>
          <w:rFonts w:ascii="Aptos Display" w:hAnsi="Aptos Display"/>
          <w:b/>
          <w:color w:val="2F5597"/>
          <w:sz w:val="26"/>
        </w:rPr>
        <w:lastRenderedPageBreak/>
        <w:t>25. IAM Role Creation Confirmation</w:t>
      </w:r>
    </w:p>
    <w:p w14:paraId="17E0D929" w14:textId="77777777" w:rsidR="00B205F7" w:rsidRDefault="00000000">
      <w:pPr>
        <w:spacing w:after="40" w:line="240" w:lineRule="auto"/>
        <w:rPr>
          <w:rFonts w:hint="eastAsia"/>
        </w:rPr>
      </w:pPr>
      <w:r>
        <w:rPr>
          <w:sz w:val="21"/>
        </w:rPr>
        <w:t>Confirmed the required IAM roles were available for attachment to EC2 instances.</w:t>
      </w:r>
    </w:p>
    <w:p w14:paraId="27F7A6B4" w14:textId="77777777" w:rsidR="00B205F7" w:rsidRDefault="00000000">
      <w:pPr>
        <w:spacing w:after="20"/>
        <w:jc w:val="center"/>
        <w:rPr>
          <w:rFonts w:hint="eastAsia"/>
        </w:rPr>
      </w:pPr>
      <w:r>
        <w:rPr>
          <w:noProof/>
        </w:rPr>
        <w:drawing>
          <wp:inline distT="0" distB="0" distL="0" distR="0" wp14:anchorId="4EDC0F4D" wp14:editId="6B43E306">
            <wp:extent cx="6126480" cy="344614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jpeg"/>
                    <pic:cNvPicPr/>
                  </pic:nvPicPr>
                  <pic:blipFill>
                    <a:blip r:embed="rId31"/>
                    <a:stretch>
                      <a:fillRect/>
                    </a:stretch>
                  </pic:blipFill>
                  <pic:spPr>
                    <a:xfrm>
                      <a:off x="0" y="0"/>
                      <a:ext cx="6126480" cy="3446145"/>
                    </a:xfrm>
                    <a:prstGeom prst="rect">
                      <a:avLst/>
                    </a:prstGeom>
                  </pic:spPr>
                </pic:pic>
              </a:graphicData>
            </a:graphic>
          </wp:inline>
        </w:drawing>
      </w:r>
    </w:p>
    <w:p w14:paraId="62C312B1" w14:textId="77777777" w:rsidR="00B205F7" w:rsidRDefault="00000000">
      <w:pPr>
        <w:spacing w:after="40" w:line="240" w:lineRule="auto"/>
        <w:jc w:val="center"/>
        <w:rPr>
          <w:color w:val="444444"/>
          <w:sz w:val="19"/>
        </w:rPr>
      </w:pPr>
      <w:r>
        <w:rPr>
          <w:color w:val="444444"/>
          <w:sz w:val="19"/>
        </w:rPr>
        <w:t>Figure 25. IAM Role Creation Confirmation</w:t>
      </w:r>
    </w:p>
    <w:p w14:paraId="59F4E5F2" w14:textId="77777777" w:rsidR="00430845" w:rsidRDefault="00430845">
      <w:pPr>
        <w:spacing w:after="40" w:line="240" w:lineRule="auto"/>
        <w:jc w:val="center"/>
        <w:rPr>
          <w:rFonts w:hint="eastAsia"/>
        </w:rPr>
      </w:pPr>
    </w:p>
    <w:p w14:paraId="70B0FF31" w14:textId="77777777" w:rsidR="00B205F7" w:rsidRDefault="00000000">
      <w:pPr>
        <w:spacing w:before="20" w:after="20"/>
        <w:rPr>
          <w:rFonts w:hint="eastAsia"/>
        </w:rPr>
      </w:pPr>
      <w:r>
        <w:rPr>
          <w:rFonts w:ascii="Aptos Display" w:hAnsi="Aptos Display"/>
          <w:b/>
          <w:color w:val="2F5597"/>
          <w:sz w:val="26"/>
        </w:rPr>
        <w:t>26. SSH Connection to EC2 Instance</w:t>
      </w:r>
    </w:p>
    <w:p w14:paraId="513AF469" w14:textId="77777777" w:rsidR="00B205F7" w:rsidRDefault="00000000">
      <w:pPr>
        <w:spacing w:after="40" w:line="240" w:lineRule="auto"/>
        <w:rPr>
          <w:rFonts w:hint="eastAsia"/>
        </w:rPr>
      </w:pPr>
      <w:r>
        <w:rPr>
          <w:sz w:val="21"/>
        </w:rPr>
        <w:t>Connected to the EC2 instance through SSH using MobaXterm for AWS CLI testing.</w:t>
      </w:r>
    </w:p>
    <w:p w14:paraId="5DBF327D" w14:textId="77777777" w:rsidR="00B205F7" w:rsidRDefault="00000000">
      <w:pPr>
        <w:spacing w:after="20"/>
        <w:jc w:val="center"/>
        <w:rPr>
          <w:rFonts w:hint="eastAsia"/>
        </w:rPr>
      </w:pPr>
      <w:r>
        <w:rPr>
          <w:noProof/>
        </w:rPr>
        <w:drawing>
          <wp:inline distT="0" distB="0" distL="0" distR="0" wp14:anchorId="26694628" wp14:editId="2FB53271">
            <wp:extent cx="6126480" cy="344614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jpeg"/>
                    <pic:cNvPicPr/>
                  </pic:nvPicPr>
                  <pic:blipFill>
                    <a:blip r:embed="rId32"/>
                    <a:stretch>
                      <a:fillRect/>
                    </a:stretch>
                  </pic:blipFill>
                  <pic:spPr>
                    <a:xfrm>
                      <a:off x="0" y="0"/>
                      <a:ext cx="6126480" cy="3446145"/>
                    </a:xfrm>
                    <a:prstGeom prst="rect">
                      <a:avLst/>
                    </a:prstGeom>
                  </pic:spPr>
                </pic:pic>
              </a:graphicData>
            </a:graphic>
          </wp:inline>
        </w:drawing>
      </w:r>
    </w:p>
    <w:p w14:paraId="0B00D728" w14:textId="77777777" w:rsidR="00B205F7" w:rsidRDefault="00000000">
      <w:pPr>
        <w:spacing w:after="40" w:line="240" w:lineRule="auto"/>
        <w:jc w:val="center"/>
        <w:rPr>
          <w:rFonts w:hint="eastAsia"/>
        </w:rPr>
      </w:pPr>
      <w:r>
        <w:rPr>
          <w:color w:val="444444"/>
          <w:sz w:val="19"/>
        </w:rPr>
        <w:t>Figure 26. SSH Connection to EC2 Instance</w:t>
      </w:r>
    </w:p>
    <w:p w14:paraId="3A4AC2AB" w14:textId="77777777" w:rsidR="00B205F7" w:rsidRDefault="00000000">
      <w:pPr>
        <w:rPr>
          <w:rFonts w:hint="eastAsia"/>
        </w:rPr>
      </w:pPr>
      <w:r>
        <w:br w:type="page"/>
      </w:r>
    </w:p>
    <w:p w14:paraId="611AE93E" w14:textId="77777777" w:rsidR="00B205F7" w:rsidRDefault="00000000">
      <w:pPr>
        <w:spacing w:before="20" w:after="20"/>
        <w:rPr>
          <w:rFonts w:hint="eastAsia"/>
        </w:rPr>
      </w:pPr>
      <w:r>
        <w:rPr>
          <w:rFonts w:ascii="Aptos Display" w:hAnsi="Aptos Display"/>
          <w:b/>
          <w:color w:val="2F5597"/>
          <w:sz w:val="26"/>
        </w:rPr>
        <w:lastRenderedPageBreak/>
        <w:t>27. Attach S3 Read-Only Role</w:t>
      </w:r>
    </w:p>
    <w:p w14:paraId="6072E888" w14:textId="77777777" w:rsidR="00B205F7" w:rsidRDefault="00000000">
      <w:pPr>
        <w:spacing w:after="40" w:line="240" w:lineRule="auto"/>
        <w:rPr>
          <w:rFonts w:hint="eastAsia"/>
        </w:rPr>
      </w:pPr>
      <w:r>
        <w:rPr>
          <w:sz w:val="21"/>
        </w:rPr>
        <w:t>Attached the S3 read-only IAM role to the EC2-S3_Read-Only instance.</w:t>
      </w:r>
    </w:p>
    <w:p w14:paraId="334F90A9" w14:textId="77777777" w:rsidR="00B205F7" w:rsidRDefault="00000000">
      <w:pPr>
        <w:spacing w:after="20"/>
        <w:jc w:val="center"/>
        <w:rPr>
          <w:rFonts w:hint="eastAsia"/>
        </w:rPr>
      </w:pPr>
      <w:r>
        <w:rPr>
          <w:noProof/>
        </w:rPr>
        <w:drawing>
          <wp:inline distT="0" distB="0" distL="0" distR="0" wp14:anchorId="555CDE95" wp14:editId="66D3E98C">
            <wp:extent cx="6126480" cy="344503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jpeg"/>
                    <pic:cNvPicPr/>
                  </pic:nvPicPr>
                  <pic:blipFill>
                    <a:blip r:embed="rId33"/>
                    <a:stretch>
                      <a:fillRect/>
                    </a:stretch>
                  </pic:blipFill>
                  <pic:spPr>
                    <a:xfrm>
                      <a:off x="0" y="0"/>
                      <a:ext cx="6126480" cy="3445035"/>
                    </a:xfrm>
                    <a:prstGeom prst="rect">
                      <a:avLst/>
                    </a:prstGeom>
                  </pic:spPr>
                </pic:pic>
              </a:graphicData>
            </a:graphic>
          </wp:inline>
        </w:drawing>
      </w:r>
    </w:p>
    <w:p w14:paraId="0E6D626A" w14:textId="77777777" w:rsidR="00B205F7" w:rsidRDefault="00000000">
      <w:pPr>
        <w:spacing w:after="40" w:line="240" w:lineRule="auto"/>
        <w:jc w:val="center"/>
        <w:rPr>
          <w:color w:val="444444"/>
          <w:sz w:val="19"/>
        </w:rPr>
      </w:pPr>
      <w:r>
        <w:rPr>
          <w:color w:val="444444"/>
          <w:sz w:val="19"/>
        </w:rPr>
        <w:t>Figure 27. Attach S3 Read-Only Role</w:t>
      </w:r>
    </w:p>
    <w:p w14:paraId="11C75B58" w14:textId="77777777" w:rsidR="00430845" w:rsidRDefault="00430845">
      <w:pPr>
        <w:spacing w:after="40" w:line="240" w:lineRule="auto"/>
        <w:jc w:val="center"/>
        <w:rPr>
          <w:rFonts w:hint="eastAsia"/>
        </w:rPr>
      </w:pPr>
    </w:p>
    <w:p w14:paraId="156526C5" w14:textId="77777777" w:rsidR="00B205F7" w:rsidRDefault="00000000">
      <w:pPr>
        <w:spacing w:before="20" w:after="20"/>
        <w:rPr>
          <w:rFonts w:hint="eastAsia"/>
        </w:rPr>
      </w:pPr>
      <w:r>
        <w:rPr>
          <w:rFonts w:ascii="Aptos Display" w:hAnsi="Aptos Display"/>
          <w:b/>
          <w:color w:val="2F5597"/>
          <w:sz w:val="26"/>
        </w:rPr>
        <w:t>28. Attach S3 Full-Access Role</w:t>
      </w:r>
    </w:p>
    <w:p w14:paraId="648D1820" w14:textId="77777777" w:rsidR="00B205F7" w:rsidRDefault="00000000">
      <w:pPr>
        <w:spacing w:after="40" w:line="240" w:lineRule="auto"/>
        <w:rPr>
          <w:rFonts w:hint="eastAsia"/>
        </w:rPr>
      </w:pPr>
      <w:r>
        <w:rPr>
          <w:sz w:val="21"/>
        </w:rPr>
        <w:t>Attached the S3 full-access IAM role to the EC2-S3_Full-Access instance.</w:t>
      </w:r>
    </w:p>
    <w:p w14:paraId="13E3652F" w14:textId="77777777" w:rsidR="00B205F7" w:rsidRDefault="00000000">
      <w:pPr>
        <w:spacing w:after="20"/>
        <w:jc w:val="center"/>
        <w:rPr>
          <w:rFonts w:hint="eastAsia"/>
        </w:rPr>
      </w:pPr>
      <w:r>
        <w:rPr>
          <w:noProof/>
        </w:rPr>
        <w:drawing>
          <wp:inline distT="0" distB="0" distL="0" distR="0" wp14:anchorId="6AB37D84" wp14:editId="02E3331C">
            <wp:extent cx="6126480" cy="344503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eg"/>
                    <pic:cNvPicPr/>
                  </pic:nvPicPr>
                  <pic:blipFill>
                    <a:blip r:embed="rId34"/>
                    <a:stretch>
                      <a:fillRect/>
                    </a:stretch>
                  </pic:blipFill>
                  <pic:spPr>
                    <a:xfrm>
                      <a:off x="0" y="0"/>
                      <a:ext cx="6126480" cy="3445035"/>
                    </a:xfrm>
                    <a:prstGeom prst="rect">
                      <a:avLst/>
                    </a:prstGeom>
                  </pic:spPr>
                </pic:pic>
              </a:graphicData>
            </a:graphic>
          </wp:inline>
        </w:drawing>
      </w:r>
    </w:p>
    <w:p w14:paraId="15AD8296" w14:textId="77777777" w:rsidR="00B205F7" w:rsidRDefault="00000000">
      <w:pPr>
        <w:spacing w:after="40" w:line="240" w:lineRule="auto"/>
        <w:jc w:val="center"/>
        <w:rPr>
          <w:rFonts w:hint="eastAsia"/>
        </w:rPr>
      </w:pPr>
      <w:r>
        <w:rPr>
          <w:color w:val="444444"/>
          <w:sz w:val="19"/>
        </w:rPr>
        <w:t>Figure 28. Attach S3 Full-Access Role</w:t>
      </w:r>
    </w:p>
    <w:p w14:paraId="3C77650C" w14:textId="77777777" w:rsidR="00B205F7" w:rsidRDefault="00000000">
      <w:pPr>
        <w:rPr>
          <w:rFonts w:hint="eastAsia"/>
        </w:rPr>
      </w:pPr>
      <w:r>
        <w:br w:type="page"/>
      </w:r>
    </w:p>
    <w:p w14:paraId="4B6C4BCF" w14:textId="77777777" w:rsidR="00B205F7" w:rsidRDefault="00000000">
      <w:pPr>
        <w:spacing w:before="20" w:after="20"/>
        <w:rPr>
          <w:rFonts w:hint="eastAsia"/>
        </w:rPr>
      </w:pPr>
      <w:r>
        <w:rPr>
          <w:rFonts w:ascii="Aptos Display" w:hAnsi="Aptos Display"/>
          <w:b/>
          <w:color w:val="2F5597"/>
          <w:sz w:val="26"/>
        </w:rPr>
        <w:lastRenderedPageBreak/>
        <w:t>29. AWS CLI Access Before Role Assignment</w:t>
      </w:r>
    </w:p>
    <w:p w14:paraId="14A524DC" w14:textId="77777777" w:rsidR="00B205F7" w:rsidRDefault="00000000">
      <w:pPr>
        <w:spacing w:after="40" w:line="240" w:lineRule="auto"/>
        <w:rPr>
          <w:rFonts w:hint="eastAsia"/>
        </w:rPr>
      </w:pPr>
      <w:r>
        <w:rPr>
          <w:sz w:val="21"/>
        </w:rPr>
        <w:t>Tested AWS CLI commands before effective instance-role access was available and observed missing credentials.</w:t>
      </w:r>
    </w:p>
    <w:p w14:paraId="1E83CB8A" w14:textId="77777777" w:rsidR="00B205F7" w:rsidRDefault="00000000">
      <w:pPr>
        <w:spacing w:after="20"/>
        <w:jc w:val="center"/>
        <w:rPr>
          <w:rFonts w:hint="eastAsia"/>
        </w:rPr>
      </w:pPr>
      <w:r>
        <w:rPr>
          <w:noProof/>
        </w:rPr>
        <w:drawing>
          <wp:inline distT="0" distB="0" distL="0" distR="0" wp14:anchorId="612C59D7" wp14:editId="7D7F6E70">
            <wp:extent cx="6126480" cy="344503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eg"/>
                    <pic:cNvPicPr/>
                  </pic:nvPicPr>
                  <pic:blipFill>
                    <a:blip r:embed="rId35"/>
                    <a:stretch>
                      <a:fillRect/>
                    </a:stretch>
                  </pic:blipFill>
                  <pic:spPr>
                    <a:xfrm>
                      <a:off x="0" y="0"/>
                      <a:ext cx="6126480" cy="3445035"/>
                    </a:xfrm>
                    <a:prstGeom prst="rect">
                      <a:avLst/>
                    </a:prstGeom>
                  </pic:spPr>
                </pic:pic>
              </a:graphicData>
            </a:graphic>
          </wp:inline>
        </w:drawing>
      </w:r>
    </w:p>
    <w:p w14:paraId="412428C7" w14:textId="77777777" w:rsidR="00B205F7" w:rsidRDefault="00000000">
      <w:pPr>
        <w:spacing w:after="40" w:line="240" w:lineRule="auto"/>
        <w:jc w:val="center"/>
        <w:rPr>
          <w:color w:val="444444"/>
          <w:sz w:val="19"/>
        </w:rPr>
      </w:pPr>
      <w:r>
        <w:rPr>
          <w:color w:val="444444"/>
          <w:sz w:val="19"/>
        </w:rPr>
        <w:t>Figure 29. AWS CLI Access Before Role Assignment</w:t>
      </w:r>
    </w:p>
    <w:p w14:paraId="57DDC3B1" w14:textId="77777777" w:rsidR="00430845" w:rsidRDefault="00430845">
      <w:pPr>
        <w:spacing w:after="40" w:line="240" w:lineRule="auto"/>
        <w:jc w:val="center"/>
        <w:rPr>
          <w:rFonts w:hint="eastAsia"/>
        </w:rPr>
      </w:pPr>
    </w:p>
    <w:p w14:paraId="233D2440" w14:textId="77777777" w:rsidR="00B205F7" w:rsidRDefault="00000000">
      <w:pPr>
        <w:spacing w:before="20" w:after="20"/>
        <w:rPr>
          <w:rFonts w:hint="eastAsia"/>
        </w:rPr>
      </w:pPr>
      <w:r>
        <w:rPr>
          <w:rFonts w:ascii="Aptos Display" w:hAnsi="Aptos Display"/>
          <w:b/>
          <w:color w:val="2F5597"/>
          <w:sz w:val="26"/>
        </w:rPr>
        <w:t>30. AWS CLI Permission Test – Instance 1</w:t>
      </w:r>
    </w:p>
    <w:p w14:paraId="7BA46970" w14:textId="77777777" w:rsidR="00B205F7" w:rsidRDefault="00000000">
      <w:pPr>
        <w:spacing w:after="40" w:line="240" w:lineRule="auto"/>
        <w:rPr>
          <w:rFonts w:hint="eastAsia"/>
        </w:rPr>
      </w:pPr>
      <w:r>
        <w:rPr>
          <w:sz w:val="21"/>
        </w:rPr>
        <w:t>Validated AWS CLI behavior on the first EC2 instance during IAM role access testing.</w:t>
      </w:r>
    </w:p>
    <w:p w14:paraId="6D6DE4BF" w14:textId="77777777" w:rsidR="00B205F7" w:rsidRDefault="00000000">
      <w:pPr>
        <w:spacing w:after="20"/>
        <w:jc w:val="center"/>
        <w:rPr>
          <w:rFonts w:hint="eastAsia"/>
        </w:rPr>
      </w:pPr>
      <w:r>
        <w:rPr>
          <w:noProof/>
        </w:rPr>
        <w:drawing>
          <wp:inline distT="0" distB="0" distL="0" distR="0" wp14:anchorId="1CBCADA9" wp14:editId="0D5EE053">
            <wp:extent cx="6126480" cy="344503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eg"/>
                    <pic:cNvPicPr/>
                  </pic:nvPicPr>
                  <pic:blipFill>
                    <a:blip r:embed="rId36"/>
                    <a:stretch>
                      <a:fillRect/>
                    </a:stretch>
                  </pic:blipFill>
                  <pic:spPr>
                    <a:xfrm>
                      <a:off x="0" y="0"/>
                      <a:ext cx="6126480" cy="3445035"/>
                    </a:xfrm>
                    <a:prstGeom prst="rect">
                      <a:avLst/>
                    </a:prstGeom>
                  </pic:spPr>
                </pic:pic>
              </a:graphicData>
            </a:graphic>
          </wp:inline>
        </w:drawing>
      </w:r>
    </w:p>
    <w:p w14:paraId="2BED655B" w14:textId="77777777" w:rsidR="00B205F7" w:rsidRDefault="00000000">
      <w:pPr>
        <w:spacing w:after="40" w:line="240" w:lineRule="auto"/>
        <w:jc w:val="center"/>
        <w:rPr>
          <w:rFonts w:hint="eastAsia"/>
        </w:rPr>
      </w:pPr>
      <w:r>
        <w:rPr>
          <w:color w:val="444444"/>
          <w:sz w:val="19"/>
        </w:rPr>
        <w:t>Figure 30. AWS CLI Permission Test – Instance 1</w:t>
      </w:r>
    </w:p>
    <w:p w14:paraId="4D56122C" w14:textId="77777777" w:rsidR="00B205F7" w:rsidRDefault="00000000">
      <w:pPr>
        <w:rPr>
          <w:rFonts w:hint="eastAsia"/>
        </w:rPr>
      </w:pPr>
      <w:r>
        <w:br w:type="page"/>
      </w:r>
    </w:p>
    <w:p w14:paraId="7A041213" w14:textId="77777777" w:rsidR="00B205F7" w:rsidRDefault="00000000">
      <w:pPr>
        <w:spacing w:before="20" w:after="20"/>
        <w:rPr>
          <w:rFonts w:hint="eastAsia"/>
        </w:rPr>
      </w:pPr>
      <w:r>
        <w:rPr>
          <w:rFonts w:ascii="Aptos Display" w:hAnsi="Aptos Display"/>
          <w:b/>
          <w:color w:val="2F5597"/>
          <w:sz w:val="26"/>
        </w:rPr>
        <w:lastRenderedPageBreak/>
        <w:t>31. AWS CLI Permission Test – Instance 2</w:t>
      </w:r>
    </w:p>
    <w:p w14:paraId="093658EB" w14:textId="77777777" w:rsidR="00B205F7" w:rsidRDefault="00000000">
      <w:pPr>
        <w:spacing w:after="40" w:line="240" w:lineRule="auto"/>
        <w:rPr>
          <w:rFonts w:hint="eastAsia"/>
        </w:rPr>
      </w:pPr>
      <w:r>
        <w:rPr>
          <w:sz w:val="21"/>
        </w:rPr>
        <w:t>Validated AWS CLI behavior on the second EC2 instance during IAM role access testing.</w:t>
      </w:r>
    </w:p>
    <w:p w14:paraId="04FDE626" w14:textId="77777777" w:rsidR="00B205F7" w:rsidRDefault="00000000">
      <w:pPr>
        <w:spacing w:after="20"/>
        <w:jc w:val="center"/>
        <w:rPr>
          <w:rFonts w:hint="eastAsia"/>
        </w:rPr>
      </w:pPr>
      <w:r>
        <w:rPr>
          <w:noProof/>
        </w:rPr>
        <w:drawing>
          <wp:inline distT="0" distB="0" distL="0" distR="0" wp14:anchorId="0BD07EE9" wp14:editId="58A1714E">
            <wp:extent cx="6126480" cy="344503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eg"/>
                    <pic:cNvPicPr/>
                  </pic:nvPicPr>
                  <pic:blipFill>
                    <a:blip r:embed="rId36"/>
                    <a:stretch>
                      <a:fillRect/>
                    </a:stretch>
                  </pic:blipFill>
                  <pic:spPr>
                    <a:xfrm>
                      <a:off x="0" y="0"/>
                      <a:ext cx="6126480" cy="3445035"/>
                    </a:xfrm>
                    <a:prstGeom prst="rect">
                      <a:avLst/>
                    </a:prstGeom>
                  </pic:spPr>
                </pic:pic>
              </a:graphicData>
            </a:graphic>
          </wp:inline>
        </w:drawing>
      </w:r>
    </w:p>
    <w:p w14:paraId="1B72EAD1" w14:textId="77777777" w:rsidR="00B205F7" w:rsidRDefault="00000000">
      <w:pPr>
        <w:spacing w:after="40" w:line="240" w:lineRule="auto"/>
        <w:jc w:val="center"/>
        <w:rPr>
          <w:color w:val="444444"/>
          <w:sz w:val="19"/>
        </w:rPr>
      </w:pPr>
      <w:r>
        <w:rPr>
          <w:color w:val="444444"/>
          <w:sz w:val="19"/>
        </w:rPr>
        <w:t>Figure 31. AWS CLI Permission Test – Instance 2</w:t>
      </w:r>
    </w:p>
    <w:p w14:paraId="0555FF00" w14:textId="77777777" w:rsidR="00430845" w:rsidRDefault="00430845">
      <w:pPr>
        <w:spacing w:after="40" w:line="240" w:lineRule="auto"/>
        <w:jc w:val="center"/>
        <w:rPr>
          <w:rFonts w:hint="eastAsia"/>
        </w:rPr>
      </w:pPr>
    </w:p>
    <w:p w14:paraId="22A71172" w14:textId="77777777" w:rsidR="00B205F7" w:rsidRDefault="00000000">
      <w:pPr>
        <w:spacing w:before="20" w:after="20"/>
        <w:rPr>
          <w:rFonts w:hint="eastAsia"/>
        </w:rPr>
      </w:pPr>
      <w:r>
        <w:rPr>
          <w:rFonts w:ascii="Aptos Display" w:hAnsi="Aptos Display"/>
          <w:b/>
          <w:color w:val="2F5597"/>
          <w:sz w:val="26"/>
        </w:rPr>
        <w:t>32. AWS CLI Permission Test – Continued</w:t>
      </w:r>
    </w:p>
    <w:p w14:paraId="7E54FAC2" w14:textId="77777777" w:rsidR="00B205F7" w:rsidRDefault="00000000">
      <w:pPr>
        <w:spacing w:after="40" w:line="240" w:lineRule="auto"/>
        <w:rPr>
          <w:rFonts w:hint="eastAsia"/>
        </w:rPr>
      </w:pPr>
      <w:r>
        <w:rPr>
          <w:sz w:val="21"/>
        </w:rPr>
        <w:t>Continued validating S3 commands and permissions from the EC2 instance terminal.</w:t>
      </w:r>
    </w:p>
    <w:p w14:paraId="1D24D519" w14:textId="77777777" w:rsidR="00B205F7" w:rsidRDefault="00000000">
      <w:pPr>
        <w:spacing w:after="20"/>
        <w:jc w:val="center"/>
        <w:rPr>
          <w:rFonts w:hint="eastAsia"/>
        </w:rPr>
      </w:pPr>
      <w:r>
        <w:rPr>
          <w:noProof/>
        </w:rPr>
        <w:drawing>
          <wp:inline distT="0" distB="0" distL="0" distR="0" wp14:anchorId="4484B42C" wp14:editId="3200D8F9">
            <wp:extent cx="6126480" cy="344503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37"/>
                    <a:stretch>
                      <a:fillRect/>
                    </a:stretch>
                  </pic:blipFill>
                  <pic:spPr>
                    <a:xfrm>
                      <a:off x="0" y="0"/>
                      <a:ext cx="6126480" cy="3445035"/>
                    </a:xfrm>
                    <a:prstGeom prst="rect">
                      <a:avLst/>
                    </a:prstGeom>
                  </pic:spPr>
                </pic:pic>
              </a:graphicData>
            </a:graphic>
          </wp:inline>
        </w:drawing>
      </w:r>
    </w:p>
    <w:p w14:paraId="290FD3DC" w14:textId="77777777" w:rsidR="00B205F7" w:rsidRDefault="00000000">
      <w:pPr>
        <w:spacing w:after="40" w:line="240" w:lineRule="auto"/>
        <w:jc w:val="center"/>
        <w:rPr>
          <w:rFonts w:hint="eastAsia"/>
        </w:rPr>
      </w:pPr>
      <w:r>
        <w:rPr>
          <w:color w:val="444444"/>
          <w:sz w:val="19"/>
        </w:rPr>
        <w:t>Figure 32. AWS CLI Permission Test – Continued</w:t>
      </w:r>
    </w:p>
    <w:p w14:paraId="5F3F661A" w14:textId="77777777" w:rsidR="00B205F7" w:rsidRDefault="00000000">
      <w:pPr>
        <w:rPr>
          <w:rFonts w:hint="eastAsia"/>
        </w:rPr>
      </w:pPr>
      <w:r>
        <w:br w:type="page"/>
      </w:r>
    </w:p>
    <w:p w14:paraId="1E3CE2B7" w14:textId="77777777" w:rsidR="00B205F7" w:rsidRDefault="00000000">
      <w:pPr>
        <w:spacing w:before="20" w:after="20"/>
        <w:rPr>
          <w:rFonts w:hint="eastAsia"/>
        </w:rPr>
      </w:pPr>
      <w:r>
        <w:rPr>
          <w:rFonts w:ascii="Aptos Display" w:hAnsi="Aptos Display"/>
          <w:b/>
          <w:color w:val="2F5597"/>
          <w:sz w:val="26"/>
        </w:rPr>
        <w:lastRenderedPageBreak/>
        <w:t>33. Final S3 Bucket Verification</w:t>
      </w:r>
    </w:p>
    <w:p w14:paraId="20D25635" w14:textId="77777777" w:rsidR="00B205F7" w:rsidRDefault="00000000">
      <w:pPr>
        <w:spacing w:after="40" w:line="240" w:lineRule="auto"/>
        <w:rPr>
          <w:rFonts w:hint="eastAsia"/>
        </w:rPr>
      </w:pPr>
      <w:r>
        <w:rPr>
          <w:sz w:val="21"/>
        </w:rPr>
        <w:t>Verified the resulting S3 bucket state after successful role-based AWS CLI operations.</w:t>
      </w:r>
    </w:p>
    <w:p w14:paraId="4041ECEC" w14:textId="77777777" w:rsidR="00B205F7" w:rsidRDefault="00000000">
      <w:pPr>
        <w:spacing w:after="20"/>
        <w:jc w:val="center"/>
        <w:rPr>
          <w:rFonts w:hint="eastAsia"/>
        </w:rPr>
      </w:pPr>
      <w:r>
        <w:rPr>
          <w:noProof/>
        </w:rPr>
        <w:drawing>
          <wp:inline distT="0" distB="0" distL="0" distR="0" wp14:anchorId="65908BE4" wp14:editId="755395F2">
            <wp:extent cx="6126480" cy="344614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38"/>
                    <a:stretch>
                      <a:fillRect/>
                    </a:stretch>
                  </pic:blipFill>
                  <pic:spPr>
                    <a:xfrm>
                      <a:off x="0" y="0"/>
                      <a:ext cx="6126480" cy="3446145"/>
                    </a:xfrm>
                    <a:prstGeom prst="rect">
                      <a:avLst/>
                    </a:prstGeom>
                  </pic:spPr>
                </pic:pic>
              </a:graphicData>
            </a:graphic>
          </wp:inline>
        </w:drawing>
      </w:r>
    </w:p>
    <w:p w14:paraId="3C2AE005" w14:textId="77777777" w:rsidR="00B205F7" w:rsidRDefault="00000000">
      <w:pPr>
        <w:spacing w:after="40" w:line="240" w:lineRule="auto"/>
        <w:jc w:val="center"/>
        <w:rPr>
          <w:rFonts w:hint="eastAsia"/>
        </w:rPr>
      </w:pPr>
      <w:r>
        <w:rPr>
          <w:color w:val="444444"/>
          <w:sz w:val="19"/>
        </w:rPr>
        <w:t>Figure 33. Final S3 Bucket Verification</w:t>
      </w:r>
    </w:p>
    <w:p w14:paraId="53E0E1D4" w14:textId="77777777" w:rsidR="00B205F7" w:rsidRDefault="00000000">
      <w:pPr>
        <w:rPr>
          <w:rFonts w:hint="eastAsia"/>
        </w:rPr>
      </w:pPr>
      <w:r>
        <w:br w:type="page"/>
      </w:r>
    </w:p>
    <w:p w14:paraId="75445CD3" w14:textId="77777777" w:rsidR="00B205F7" w:rsidRDefault="00000000">
      <w:pPr>
        <w:spacing w:before="80" w:after="0"/>
        <w:rPr>
          <w:rFonts w:hint="eastAsia"/>
        </w:rPr>
      </w:pPr>
      <w:r>
        <w:rPr>
          <w:rFonts w:ascii="Aptos Display" w:hAnsi="Aptos Display"/>
          <w:b/>
          <w:color w:val="2F5597"/>
          <w:sz w:val="44"/>
        </w:rPr>
        <w:lastRenderedPageBreak/>
        <w:t>7. Validation Summary</w:t>
      </w:r>
    </w:p>
    <w:p w14:paraId="5AAA108C" w14:textId="77777777" w:rsidR="00B205F7" w:rsidRPr="00430845" w:rsidRDefault="00000000">
      <w:pPr>
        <w:spacing w:after="80" w:line="360" w:lineRule="auto"/>
        <w:rPr>
          <w:rFonts w:hint="eastAsia"/>
          <w:sz w:val="28"/>
          <w:szCs w:val="28"/>
        </w:rPr>
      </w:pPr>
      <w:r w:rsidRPr="00430845">
        <w:rPr>
          <w:sz w:val="28"/>
          <w:szCs w:val="28"/>
        </w:rPr>
        <w:t>The screenshots demonstrate the complete IAM implementation, from creating user groups and IAM users to validating policy-based access restrictions and configuring EC2 instance roles for controlled S3 access.</w:t>
      </w:r>
    </w:p>
    <w:p w14:paraId="4949BB7A" w14:textId="77777777" w:rsidR="00B205F7" w:rsidRDefault="00000000">
      <w:pPr>
        <w:spacing w:before="80" w:after="0"/>
        <w:rPr>
          <w:rFonts w:hint="eastAsia"/>
        </w:rPr>
      </w:pPr>
      <w:r>
        <w:rPr>
          <w:rFonts w:ascii="Aptos Display" w:hAnsi="Aptos Display"/>
          <w:b/>
          <w:color w:val="2F5597"/>
          <w:sz w:val="44"/>
        </w:rPr>
        <w:t>8. Key Learning Outcomes</w:t>
      </w:r>
    </w:p>
    <w:p w14:paraId="2CAA1163" w14:textId="77777777" w:rsidR="00B205F7" w:rsidRPr="00430845" w:rsidRDefault="00000000" w:rsidP="00430845">
      <w:pPr>
        <w:spacing w:after="0" w:line="480" w:lineRule="auto"/>
        <w:rPr>
          <w:rFonts w:hint="eastAsia"/>
          <w:sz w:val="28"/>
          <w:szCs w:val="28"/>
        </w:rPr>
      </w:pPr>
      <w:r w:rsidRPr="00430845">
        <w:rPr>
          <w:sz w:val="28"/>
          <w:szCs w:val="28"/>
        </w:rPr>
        <w:t>• IAM users and user groups for centralized permission management.</w:t>
      </w:r>
    </w:p>
    <w:p w14:paraId="1369C32E" w14:textId="77777777" w:rsidR="00B205F7" w:rsidRPr="00430845" w:rsidRDefault="00000000" w:rsidP="00430845">
      <w:pPr>
        <w:spacing w:after="0" w:line="480" w:lineRule="auto"/>
        <w:rPr>
          <w:rFonts w:hint="eastAsia"/>
          <w:sz w:val="28"/>
          <w:szCs w:val="28"/>
        </w:rPr>
      </w:pPr>
      <w:r w:rsidRPr="00430845">
        <w:rPr>
          <w:sz w:val="28"/>
          <w:szCs w:val="28"/>
        </w:rPr>
        <w:t>• AWS managed policies and least-privilege access validation.</w:t>
      </w:r>
    </w:p>
    <w:p w14:paraId="5B7188BC" w14:textId="77777777" w:rsidR="00B205F7" w:rsidRPr="00430845" w:rsidRDefault="00000000" w:rsidP="00430845">
      <w:pPr>
        <w:spacing w:after="0" w:line="480" w:lineRule="auto"/>
        <w:rPr>
          <w:rFonts w:hint="eastAsia"/>
          <w:sz w:val="28"/>
          <w:szCs w:val="28"/>
        </w:rPr>
      </w:pPr>
      <w:r w:rsidRPr="00430845">
        <w:rPr>
          <w:sz w:val="28"/>
          <w:szCs w:val="28"/>
        </w:rPr>
        <w:t>• EC2 full access versus EC2 read-only permission behavior.</w:t>
      </w:r>
    </w:p>
    <w:p w14:paraId="2D978A03" w14:textId="77777777" w:rsidR="00B205F7" w:rsidRPr="00430845" w:rsidRDefault="00000000" w:rsidP="00430845">
      <w:pPr>
        <w:spacing w:after="0" w:line="480" w:lineRule="auto"/>
        <w:rPr>
          <w:rFonts w:hint="eastAsia"/>
          <w:sz w:val="28"/>
          <w:szCs w:val="28"/>
        </w:rPr>
      </w:pPr>
      <w:r w:rsidRPr="00430845">
        <w:rPr>
          <w:sz w:val="28"/>
          <w:szCs w:val="28"/>
        </w:rPr>
        <w:t>• S3 full access versus S3 read-only permission behavior.</w:t>
      </w:r>
    </w:p>
    <w:p w14:paraId="29965647" w14:textId="77777777" w:rsidR="00B205F7" w:rsidRPr="00430845" w:rsidRDefault="00000000" w:rsidP="00430845">
      <w:pPr>
        <w:spacing w:after="0" w:line="480" w:lineRule="auto"/>
        <w:rPr>
          <w:rFonts w:hint="eastAsia"/>
          <w:sz w:val="28"/>
          <w:szCs w:val="28"/>
        </w:rPr>
      </w:pPr>
      <w:r w:rsidRPr="00430845">
        <w:rPr>
          <w:sz w:val="28"/>
          <w:szCs w:val="28"/>
        </w:rPr>
        <w:t>• IAM roles for granting temporary permissions to EC2 instances.</w:t>
      </w:r>
    </w:p>
    <w:p w14:paraId="0778BCAF" w14:textId="77777777" w:rsidR="00B205F7" w:rsidRPr="00430845" w:rsidRDefault="00000000" w:rsidP="00430845">
      <w:pPr>
        <w:spacing w:after="0" w:line="480" w:lineRule="auto"/>
        <w:rPr>
          <w:rFonts w:hint="eastAsia"/>
          <w:sz w:val="28"/>
          <w:szCs w:val="28"/>
        </w:rPr>
      </w:pPr>
      <w:r w:rsidRPr="00430845">
        <w:rPr>
          <w:sz w:val="28"/>
          <w:szCs w:val="28"/>
        </w:rPr>
        <w:t>• AWS CLI access to S3 through attached instance roles.</w:t>
      </w:r>
    </w:p>
    <w:p w14:paraId="3DEB45B7" w14:textId="77777777" w:rsidR="00B205F7" w:rsidRPr="00430845" w:rsidRDefault="00000000" w:rsidP="00430845">
      <w:pPr>
        <w:spacing w:after="0" w:line="480" w:lineRule="auto"/>
        <w:rPr>
          <w:rFonts w:hint="eastAsia"/>
          <w:sz w:val="28"/>
          <w:szCs w:val="28"/>
        </w:rPr>
      </w:pPr>
      <w:r w:rsidRPr="00430845">
        <w:rPr>
          <w:sz w:val="28"/>
          <w:szCs w:val="28"/>
        </w:rPr>
        <w:t>• SSH-based EC2 administration using MobaXterm.</w:t>
      </w:r>
    </w:p>
    <w:p w14:paraId="05DE438B" w14:textId="77777777" w:rsidR="00B205F7" w:rsidRPr="00430845" w:rsidRDefault="00000000" w:rsidP="00430845">
      <w:pPr>
        <w:spacing w:after="0" w:line="480" w:lineRule="auto"/>
        <w:rPr>
          <w:rFonts w:hint="eastAsia"/>
          <w:sz w:val="28"/>
          <w:szCs w:val="28"/>
        </w:rPr>
      </w:pPr>
      <w:r w:rsidRPr="00430845">
        <w:rPr>
          <w:sz w:val="28"/>
          <w:szCs w:val="28"/>
        </w:rPr>
        <w:t>• Validation of both allowed and denied AWS operations.</w:t>
      </w:r>
    </w:p>
    <w:p w14:paraId="3AD1D89B" w14:textId="77777777" w:rsidR="00B205F7" w:rsidRDefault="00000000">
      <w:pPr>
        <w:spacing w:before="160" w:after="0"/>
        <w:rPr>
          <w:rFonts w:hint="eastAsia"/>
        </w:rPr>
      </w:pPr>
      <w:r>
        <w:rPr>
          <w:rFonts w:ascii="Aptos Display" w:hAnsi="Aptos Display"/>
          <w:b/>
          <w:color w:val="2F5597"/>
          <w:sz w:val="44"/>
        </w:rPr>
        <w:t>9. Conclusion</w:t>
      </w:r>
    </w:p>
    <w:p w14:paraId="1F6F7320" w14:textId="77777777" w:rsidR="00B205F7" w:rsidRPr="00430845" w:rsidRDefault="00000000">
      <w:pPr>
        <w:spacing w:after="80" w:line="360" w:lineRule="auto"/>
        <w:rPr>
          <w:rFonts w:hint="eastAsia"/>
          <w:sz w:val="28"/>
          <w:szCs w:val="28"/>
        </w:rPr>
      </w:pPr>
      <w:r w:rsidRPr="00430845">
        <w:rPr>
          <w:sz w:val="28"/>
          <w:szCs w:val="28"/>
        </w:rPr>
        <w:t>The project successfully implemented and validated a role-based AWS access-control model using IAM users, groups, policies, and EC2 instance roles. The final testing demonstrated how AWS permissions allow or deny specific EC2 and S3 operations at both the user and instance levels.</w:t>
      </w:r>
    </w:p>
    <w:sectPr w:rsidR="00B205F7" w:rsidRPr="00430845" w:rsidSect="00034616">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1954303">
    <w:abstractNumId w:val="8"/>
  </w:num>
  <w:num w:numId="2" w16cid:durableId="1582983977">
    <w:abstractNumId w:val="6"/>
  </w:num>
  <w:num w:numId="3" w16cid:durableId="1790276982">
    <w:abstractNumId w:val="5"/>
  </w:num>
  <w:num w:numId="4" w16cid:durableId="1365598149">
    <w:abstractNumId w:val="4"/>
  </w:num>
  <w:num w:numId="5" w16cid:durableId="98375418">
    <w:abstractNumId w:val="7"/>
  </w:num>
  <w:num w:numId="6" w16cid:durableId="1141460011">
    <w:abstractNumId w:val="3"/>
  </w:num>
  <w:num w:numId="7" w16cid:durableId="922684002">
    <w:abstractNumId w:val="2"/>
  </w:num>
  <w:num w:numId="8" w16cid:durableId="1383554341">
    <w:abstractNumId w:val="1"/>
  </w:num>
  <w:num w:numId="9" w16cid:durableId="1641112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30845"/>
    <w:rsid w:val="00AA1D8D"/>
    <w:rsid w:val="00B17268"/>
    <w:rsid w:val="00B205F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D5A860"/>
  <w14:defaultImageDpi w14:val="300"/>
  <w15:docId w15:val="{BD7899B9-B2E8-413F-8F82-651A387D0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fontTable" Target="fontTable.xml"/><Relationship Id="rId21" Type="http://schemas.openxmlformats.org/officeDocument/2006/relationships/image" Target="media/image16.jpeg"/><Relationship Id="rId34" Type="http://schemas.openxmlformats.org/officeDocument/2006/relationships/image" Target="media/image29.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jpe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8" Type="http://schemas.openxmlformats.org/officeDocument/2006/relationships/image" Target="media/image3.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20</Pages>
  <Words>1168</Words>
  <Characters>6658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nagulkumar39@outlook.com</cp:lastModifiedBy>
  <cp:revision>2</cp:revision>
  <dcterms:created xsi:type="dcterms:W3CDTF">2026-08-27T06:43:00Z</dcterms:created>
  <dcterms:modified xsi:type="dcterms:W3CDTF">2026-08-27T06:43:00Z</dcterms:modified>
  <cp:category/>
</cp:coreProperties>
</file>